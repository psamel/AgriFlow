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0515" w14:textId="77777777" w:rsidR="001154A2" w:rsidRDefault="00000000">
      <w:pPr>
        <w:spacing w:after="120"/>
        <w:jc w:val="center"/>
      </w:pPr>
      <w:r>
        <w:rPr>
          <w:b/>
          <w:sz w:val="48"/>
        </w:rPr>
        <w:t>Design Document</w:t>
      </w:r>
    </w:p>
    <w:p w14:paraId="44E5CBAC" w14:textId="77777777" w:rsidR="001154A2" w:rsidRDefault="00000000">
      <w:pPr>
        <w:spacing w:after="120"/>
        <w:jc w:val="center"/>
      </w:pPr>
      <w:r>
        <w:rPr>
          <w:b/>
          <w:sz w:val="32"/>
        </w:rPr>
        <w:t>Geofenced Plot Lookup and Irrigation Priority Scheduler</w:t>
      </w:r>
    </w:p>
    <w:p w14:paraId="3EC3658B" w14:textId="77777777" w:rsidR="001154A2" w:rsidRDefault="00000000">
      <w:pPr>
        <w:spacing w:after="120"/>
        <w:jc w:val="center"/>
      </w:pPr>
      <w:r>
        <w:rPr>
          <w:i/>
          <w:sz w:val="20"/>
        </w:rPr>
        <w:t>Based on AI Use Case KJS-AGR-01: Irrigation Advisory System for Sugarcane Crop</w:t>
      </w:r>
    </w:p>
    <w:tbl>
      <w:tblPr>
        <w:tblStyle w:val="TableGrid"/>
        <w:tblW w:w="0" w:type="auto"/>
        <w:tblLook w:val="04A0" w:firstRow="1" w:lastRow="0" w:firstColumn="1" w:lastColumn="0" w:noHBand="0" w:noVBand="1"/>
      </w:tblPr>
      <w:tblGrid>
        <w:gridCol w:w="5040"/>
        <w:gridCol w:w="5040"/>
      </w:tblGrid>
      <w:tr w:rsidR="001154A2" w14:paraId="399DF10D" w14:textId="77777777">
        <w:tc>
          <w:tcPr>
            <w:tcW w:w="5040" w:type="dxa"/>
          </w:tcPr>
          <w:p w14:paraId="691B5A17" w14:textId="77777777" w:rsidR="001154A2" w:rsidRDefault="00000000">
            <w:r>
              <w:t>Course</w:t>
            </w:r>
          </w:p>
        </w:tc>
        <w:tc>
          <w:tcPr>
            <w:tcW w:w="5040" w:type="dxa"/>
          </w:tcPr>
          <w:p w14:paraId="595C00F7" w14:textId="77777777" w:rsidR="001154A2" w:rsidRDefault="00000000">
            <w:r>
              <w:t>Data Structures (316U40C302 / 316U50C302), Sem III, CSBS</w:t>
            </w:r>
          </w:p>
        </w:tc>
      </w:tr>
      <w:tr w:rsidR="001154A2" w14:paraId="1C341440" w14:textId="77777777">
        <w:tc>
          <w:tcPr>
            <w:tcW w:w="5040" w:type="dxa"/>
          </w:tcPr>
          <w:p w14:paraId="7B355A15" w14:textId="77777777" w:rsidR="001154A2" w:rsidRDefault="00000000">
            <w:r>
              <w:t>Assessment</w:t>
            </w:r>
          </w:p>
        </w:tc>
        <w:tc>
          <w:tcPr>
            <w:tcW w:w="5040" w:type="dxa"/>
          </w:tcPr>
          <w:p w14:paraId="48CDDA14" w14:textId="77777777" w:rsidR="001154A2" w:rsidRDefault="00000000">
            <w:r>
              <w:t>IA-2: Design Document for Self-Developed Application</w:t>
            </w:r>
          </w:p>
        </w:tc>
      </w:tr>
      <w:tr w:rsidR="001154A2" w14:paraId="097DC3DE" w14:textId="77777777">
        <w:tc>
          <w:tcPr>
            <w:tcW w:w="5040" w:type="dxa"/>
          </w:tcPr>
          <w:p w14:paraId="14F98CB5" w14:textId="77777777" w:rsidR="001154A2" w:rsidRDefault="00000000">
            <w:r>
              <w:t>Language</w:t>
            </w:r>
          </w:p>
        </w:tc>
        <w:tc>
          <w:tcPr>
            <w:tcW w:w="5040" w:type="dxa"/>
          </w:tcPr>
          <w:p w14:paraId="4497AABC" w14:textId="77777777" w:rsidR="001154A2" w:rsidRDefault="00000000">
            <w:r>
              <w:t>C</w:t>
            </w:r>
          </w:p>
        </w:tc>
      </w:tr>
      <w:tr w:rsidR="001154A2" w14:paraId="26D8A0BA" w14:textId="77777777">
        <w:tc>
          <w:tcPr>
            <w:tcW w:w="5040" w:type="dxa"/>
          </w:tcPr>
          <w:p w14:paraId="38CFDFC2" w14:textId="77777777" w:rsidR="001154A2" w:rsidRDefault="00000000">
            <w:r>
              <w:t>Data structures used</w:t>
            </w:r>
          </w:p>
        </w:tc>
        <w:tc>
          <w:tcPr>
            <w:tcW w:w="5040" w:type="dxa"/>
          </w:tcPr>
          <w:p w14:paraId="19C7F397" w14:textId="77777777" w:rsidR="001154A2" w:rsidRDefault="00000000">
            <w:r>
              <w:t>Quad-tree (spatial index) and Priority Queue / Min-Heap (irrigation scheduling)</w:t>
            </w:r>
          </w:p>
        </w:tc>
      </w:tr>
    </w:tbl>
    <w:p w14:paraId="51CD0BBD" w14:textId="5BDDAB9D" w:rsidR="001154A2" w:rsidRDefault="00000000" w:rsidP="002B09D4">
      <w:pPr>
        <w:pStyle w:val="Heading1"/>
        <w:spacing w:after="120"/>
      </w:pPr>
      <w:r>
        <w:rPr>
          <w:rFonts w:ascii="Arial" w:hAnsi="Arial"/>
        </w:rPr>
        <w:t>Team / Personal Details</w:t>
      </w:r>
    </w:p>
    <w:tbl>
      <w:tblPr>
        <w:tblStyle w:val="TableGrid"/>
        <w:tblW w:w="0" w:type="auto"/>
        <w:tblLook w:val="04A0" w:firstRow="1" w:lastRow="0" w:firstColumn="1" w:lastColumn="0" w:noHBand="0" w:noVBand="1"/>
      </w:tblPr>
      <w:tblGrid>
        <w:gridCol w:w="2520"/>
        <w:gridCol w:w="2520"/>
        <w:gridCol w:w="2520"/>
        <w:gridCol w:w="2520"/>
      </w:tblGrid>
      <w:tr w:rsidR="001154A2" w14:paraId="6B7EFFF5" w14:textId="77777777">
        <w:tc>
          <w:tcPr>
            <w:tcW w:w="5040" w:type="dxa"/>
            <w:gridSpan w:val="2"/>
          </w:tcPr>
          <w:p w14:paraId="42483ADC" w14:textId="77777777" w:rsidR="001154A2" w:rsidRDefault="00000000">
            <w:r>
              <w:t>Group Number</w:t>
            </w:r>
          </w:p>
        </w:tc>
        <w:tc>
          <w:tcPr>
            <w:tcW w:w="5040" w:type="dxa"/>
            <w:gridSpan w:val="2"/>
          </w:tcPr>
          <w:p w14:paraId="6806E4A8" w14:textId="77777777" w:rsidR="001154A2" w:rsidRDefault="001154A2"/>
        </w:tc>
      </w:tr>
      <w:tr w:rsidR="001154A2" w14:paraId="4504AE33" w14:textId="77777777">
        <w:tc>
          <w:tcPr>
            <w:tcW w:w="5040" w:type="dxa"/>
            <w:gridSpan w:val="2"/>
          </w:tcPr>
          <w:p w14:paraId="022E4EAC" w14:textId="77777777" w:rsidR="001154A2" w:rsidRDefault="00000000">
            <w:r>
              <w:t>Batch / Division</w:t>
            </w:r>
          </w:p>
        </w:tc>
        <w:tc>
          <w:tcPr>
            <w:tcW w:w="5040" w:type="dxa"/>
            <w:gridSpan w:val="2"/>
          </w:tcPr>
          <w:p w14:paraId="458CC8EB" w14:textId="77777777" w:rsidR="001154A2" w:rsidRDefault="001154A2"/>
        </w:tc>
      </w:tr>
      <w:tr w:rsidR="001154A2" w14:paraId="6917F848" w14:textId="77777777">
        <w:tc>
          <w:tcPr>
            <w:tcW w:w="5040" w:type="dxa"/>
            <w:gridSpan w:val="2"/>
          </w:tcPr>
          <w:p w14:paraId="5F9BA84D" w14:textId="77777777" w:rsidR="001154A2" w:rsidRDefault="00000000">
            <w:r>
              <w:t>Lab Batch</w:t>
            </w:r>
          </w:p>
        </w:tc>
        <w:tc>
          <w:tcPr>
            <w:tcW w:w="5040" w:type="dxa"/>
            <w:gridSpan w:val="2"/>
          </w:tcPr>
          <w:p w14:paraId="719480A4" w14:textId="77777777" w:rsidR="001154A2" w:rsidRDefault="001154A2"/>
        </w:tc>
      </w:tr>
      <w:tr w:rsidR="001154A2" w14:paraId="268AE418" w14:textId="77777777">
        <w:tc>
          <w:tcPr>
            <w:tcW w:w="5040" w:type="dxa"/>
            <w:gridSpan w:val="2"/>
          </w:tcPr>
          <w:p w14:paraId="579CC0CA" w14:textId="77777777" w:rsidR="001154A2" w:rsidRDefault="00000000">
            <w:r>
              <w:t>Date of Submission</w:t>
            </w:r>
          </w:p>
        </w:tc>
        <w:tc>
          <w:tcPr>
            <w:tcW w:w="5040" w:type="dxa"/>
            <w:gridSpan w:val="2"/>
          </w:tcPr>
          <w:p w14:paraId="339CEF08" w14:textId="77777777" w:rsidR="001154A2" w:rsidRDefault="001154A2"/>
        </w:tc>
      </w:tr>
      <w:tr w:rsidR="001154A2" w14:paraId="023A8568" w14:textId="77777777">
        <w:tc>
          <w:tcPr>
            <w:tcW w:w="2520" w:type="dxa"/>
          </w:tcPr>
          <w:p w14:paraId="395D2C8F" w14:textId="77777777" w:rsidR="001154A2" w:rsidRDefault="00000000">
            <w:r>
              <w:t>Name</w:t>
            </w:r>
          </w:p>
        </w:tc>
        <w:tc>
          <w:tcPr>
            <w:tcW w:w="2520" w:type="dxa"/>
          </w:tcPr>
          <w:p w14:paraId="46833A7F" w14:textId="77777777" w:rsidR="001154A2" w:rsidRDefault="00000000">
            <w:r>
              <w:t>Roll Number</w:t>
            </w:r>
          </w:p>
        </w:tc>
        <w:tc>
          <w:tcPr>
            <w:tcW w:w="2520" w:type="dxa"/>
          </w:tcPr>
          <w:p w14:paraId="3367FE18" w14:textId="77777777" w:rsidR="001154A2" w:rsidRDefault="00000000">
            <w:r>
              <w:t>Email ID</w:t>
            </w:r>
          </w:p>
        </w:tc>
        <w:tc>
          <w:tcPr>
            <w:tcW w:w="2520" w:type="dxa"/>
          </w:tcPr>
          <w:p w14:paraId="378B9E09" w14:textId="77777777" w:rsidR="001154A2" w:rsidRDefault="00000000">
            <w:r>
              <w:t>Role in Group</w:t>
            </w:r>
          </w:p>
        </w:tc>
      </w:tr>
      <w:tr w:rsidR="001154A2" w14:paraId="007683F8" w14:textId="77777777">
        <w:tc>
          <w:tcPr>
            <w:tcW w:w="2520" w:type="dxa"/>
          </w:tcPr>
          <w:p w14:paraId="1A1C9ADC" w14:textId="77777777" w:rsidR="001154A2" w:rsidRDefault="001154A2"/>
        </w:tc>
        <w:tc>
          <w:tcPr>
            <w:tcW w:w="2520" w:type="dxa"/>
          </w:tcPr>
          <w:p w14:paraId="566DA69D" w14:textId="77777777" w:rsidR="001154A2" w:rsidRDefault="001154A2"/>
        </w:tc>
        <w:tc>
          <w:tcPr>
            <w:tcW w:w="2520" w:type="dxa"/>
          </w:tcPr>
          <w:p w14:paraId="479DCAD3" w14:textId="77777777" w:rsidR="001154A2" w:rsidRDefault="001154A2"/>
        </w:tc>
        <w:tc>
          <w:tcPr>
            <w:tcW w:w="2520" w:type="dxa"/>
          </w:tcPr>
          <w:p w14:paraId="0B7AC8D0" w14:textId="77777777" w:rsidR="001154A2" w:rsidRDefault="001154A2"/>
        </w:tc>
      </w:tr>
      <w:tr w:rsidR="001154A2" w14:paraId="78C2E35E" w14:textId="77777777">
        <w:tc>
          <w:tcPr>
            <w:tcW w:w="2520" w:type="dxa"/>
          </w:tcPr>
          <w:p w14:paraId="5DB1819B" w14:textId="77777777" w:rsidR="001154A2" w:rsidRDefault="001154A2"/>
        </w:tc>
        <w:tc>
          <w:tcPr>
            <w:tcW w:w="2520" w:type="dxa"/>
          </w:tcPr>
          <w:p w14:paraId="7DC60035" w14:textId="77777777" w:rsidR="001154A2" w:rsidRDefault="001154A2"/>
        </w:tc>
        <w:tc>
          <w:tcPr>
            <w:tcW w:w="2520" w:type="dxa"/>
          </w:tcPr>
          <w:p w14:paraId="3002E1F3" w14:textId="77777777" w:rsidR="001154A2" w:rsidRDefault="001154A2"/>
        </w:tc>
        <w:tc>
          <w:tcPr>
            <w:tcW w:w="2520" w:type="dxa"/>
          </w:tcPr>
          <w:p w14:paraId="79A2E1F1" w14:textId="77777777" w:rsidR="001154A2" w:rsidRDefault="001154A2"/>
        </w:tc>
      </w:tr>
      <w:tr w:rsidR="001154A2" w14:paraId="091242DE" w14:textId="77777777">
        <w:tc>
          <w:tcPr>
            <w:tcW w:w="2520" w:type="dxa"/>
          </w:tcPr>
          <w:p w14:paraId="6799810F" w14:textId="77777777" w:rsidR="001154A2" w:rsidRDefault="001154A2"/>
        </w:tc>
        <w:tc>
          <w:tcPr>
            <w:tcW w:w="2520" w:type="dxa"/>
          </w:tcPr>
          <w:p w14:paraId="06F91CA8" w14:textId="77777777" w:rsidR="001154A2" w:rsidRDefault="001154A2"/>
        </w:tc>
        <w:tc>
          <w:tcPr>
            <w:tcW w:w="2520" w:type="dxa"/>
          </w:tcPr>
          <w:p w14:paraId="1DCD0458" w14:textId="77777777" w:rsidR="001154A2" w:rsidRDefault="001154A2"/>
        </w:tc>
        <w:tc>
          <w:tcPr>
            <w:tcW w:w="2520" w:type="dxa"/>
          </w:tcPr>
          <w:p w14:paraId="5D2C56FE" w14:textId="77777777" w:rsidR="001154A2" w:rsidRDefault="001154A2"/>
        </w:tc>
      </w:tr>
    </w:tbl>
    <w:p w14:paraId="1C9BE40A" w14:textId="77777777" w:rsidR="001154A2" w:rsidRDefault="00000000">
      <w:pPr>
        <w:pStyle w:val="Heading1"/>
        <w:spacing w:after="120"/>
      </w:pPr>
      <w:r>
        <w:rPr>
          <w:rFonts w:ascii="Arial" w:hAnsi="Arial"/>
        </w:rPr>
        <w:t>1. Problem Statement</w:t>
      </w:r>
    </w:p>
    <w:p w14:paraId="23881F9D" w14:textId="77777777" w:rsidR="001154A2" w:rsidRDefault="00000000">
      <w:pPr>
        <w:spacing w:after="120"/>
      </w:pPr>
      <w:r>
        <w:t>The KJS-AGR-01 use case describes an AI-driven irrigation advisory system serving 18,000–25,000 sugarcane farmers across Northern Karnataka. A core operational need identified in the use case is: given thousands of geofenced farm plots and a continuous stream of soil-moisture and weather sensor readings, the system must (a) quickly determine which plots fall within a given field, taluka, or sensor coverage zone, and (b) decide which of the matched plots most urgently need irrigation right now, given limited water and electricity availability.</w:t>
      </w:r>
    </w:p>
    <w:p w14:paraId="3831848E" w14:textId="77777777" w:rsidR="001154A2" w:rsidRDefault="00000000">
      <w:pPr>
        <w:spacing w:after="120"/>
      </w:pPr>
      <w:r>
        <w:t>A naive approach — scanning a flat list of all plots for every region query, and re-scanning all matched plots to find the most urgent one every scheduling cycle — does not scale to 25,000 plots being queried and rescheduled continuously. This is fundamentally a data-structures problem: it needs a structure that supports fast spatial range queries, and a structure that supports fast repeated extraction of the current highest-priority item as priorities keep changing.</w:t>
      </w:r>
    </w:p>
    <w:p w14:paraId="5EB7101A" w14:textId="77777777" w:rsidR="001154A2" w:rsidRDefault="00000000">
      <w:pPr>
        <w:spacing w:after="120"/>
      </w:pPr>
      <w:r>
        <w:t>This project implements a small self-developed console application in C, Geofenced Plot Lookup + Irrigation Priority Scheduler, that models this piece of the larger use case using two data structures: a quad-tree for spatial indexing of plots, and a priority queue (min-heap) for urgency-based irrigation scheduling.</w:t>
      </w:r>
    </w:p>
    <w:p w14:paraId="2FF1B174" w14:textId="77777777" w:rsidR="001154A2" w:rsidRDefault="00000000">
      <w:pPr>
        <w:spacing w:after="120"/>
      </w:pPr>
      <w:r>
        <w:t>Scope of the implementation: the program (i) inserts a configurable number of farm plots with randomly or manually assigned GPS-style coordinates into a quad-tree, (ii) accepts a rectangular query region (e.g., a taluka boundary) and returns all plots inside it, (iii) computes an urgency score for each matched plot from its soil moisture, forecast rainfall and days-since-last-irrigation, and (iv) uses a min-heap to repeatedly extract the plot needing water most urgently until the day's water budget is exhausted.</w:t>
      </w:r>
    </w:p>
    <w:p w14:paraId="66317A37" w14:textId="77777777" w:rsidR="001154A2" w:rsidRDefault="00000000">
      <w:pPr>
        <w:pStyle w:val="Heading1"/>
        <w:spacing w:after="120"/>
      </w:pPr>
      <w:r>
        <w:rPr>
          <w:rFonts w:ascii="Arial" w:hAnsi="Arial"/>
        </w:rPr>
        <w:lastRenderedPageBreak/>
        <w:t>2. Justification of Data Structure Choices</w:t>
      </w:r>
    </w:p>
    <w:p w14:paraId="132A9056" w14:textId="77777777" w:rsidR="001154A2" w:rsidRDefault="00000000">
      <w:pPr>
        <w:spacing w:after="120"/>
      </w:pPr>
      <w:r>
        <w:t>For each structure, we compare the chosen option against 2 realistic alternatives on time and space trade-offs.</w:t>
      </w:r>
    </w:p>
    <w:tbl>
      <w:tblPr>
        <w:tblStyle w:val="TableGrid"/>
        <w:tblW w:w="0" w:type="auto"/>
        <w:tblLook w:val="04A0" w:firstRow="1" w:lastRow="0" w:firstColumn="1" w:lastColumn="0" w:noHBand="0" w:noVBand="1"/>
      </w:tblPr>
      <w:tblGrid>
        <w:gridCol w:w="2520"/>
        <w:gridCol w:w="2520"/>
        <w:gridCol w:w="2520"/>
        <w:gridCol w:w="2520"/>
      </w:tblGrid>
      <w:tr w:rsidR="001154A2" w14:paraId="5D647A54" w14:textId="77777777">
        <w:tc>
          <w:tcPr>
            <w:tcW w:w="2520" w:type="dxa"/>
          </w:tcPr>
          <w:p w14:paraId="62EFEC7C" w14:textId="77777777" w:rsidR="001154A2" w:rsidRDefault="00000000">
            <w:r>
              <w:t>Structure</w:t>
            </w:r>
          </w:p>
        </w:tc>
        <w:tc>
          <w:tcPr>
            <w:tcW w:w="2520" w:type="dxa"/>
          </w:tcPr>
          <w:p w14:paraId="2950488F" w14:textId="77777777" w:rsidR="001154A2" w:rsidRDefault="00000000">
            <w:r>
              <w:t>Use in this system</w:t>
            </w:r>
          </w:p>
        </w:tc>
        <w:tc>
          <w:tcPr>
            <w:tcW w:w="2520" w:type="dxa"/>
          </w:tcPr>
          <w:p w14:paraId="07FC64ED" w14:textId="77777777" w:rsidR="001154A2" w:rsidRDefault="00000000">
            <w:r>
              <w:t>Time / Space trade-off</w:t>
            </w:r>
          </w:p>
        </w:tc>
        <w:tc>
          <w:tcPr>
            <w:tcW w:w="2520" w:type="dxa"/>
          </w:tcPr>
          <w:p w14:paraId="78B89CCE" w14:textId="77777777" w:rsidR="001154A2" w:rsidRDefault="00000000">
            <w:r>
              <w:t>Verdict</w:t>
            </w:r>
          </w:p>
        </w:tc>
      </w:tr>
      <w:tr w:rsidR="001154A2" w14:paraId="7FD090E7" w14:textId="77777777">
        <w:tc>
          <w:tcPr>
            <w:tcW w:w="2520" w:type="dxa"/>
          </w:tcPr>
          <w:p w14:paraId="72B5CD24" w14:textId="77777777" w:rsidR="001154A2" w:rsidRDefault="00000000">
            <w:r>
              <w:t>Linear array / list of plots</w:t>
            </w:r>
          </w:p>
        </w:tc>
        <w:tc>
          <w:tcPr>
            <w:tcW w:w="2520" w:type="dxa"/>
          </w:tcPr>
          <w:p w14:paraId="438BDC1C" w14:textId="77777777" w:rsidR="001154A2" w:rsidRDefault="00000000">
            <w:r>
              <w:t>Store all 25,000 plots as a flat list; scan for a region match.</w:t>
            </w:r>
          </w:p>
        </w:tc>
        <w:tc>
          <w:tcPr>
            <w:tcW w:w="2520" w:type="dxa"/>
          </w:tcPr>
          <w:p w14:paraId="6787E5BA" w14:textId="77777777" w:rsidR="001154A2" w:rsidRDefault="00000000">
            <w:r>
              <w:t>Region query = O(n) since every plot must be checked. Space O(n), simplest to implement.</w:t>
            </w:r>
          </w:p>
        </w:tc>
        <w:tc>
          <w:tcPr>
            <w:tcW w:w="2520" w:type="dxa"/>
          </w:tcPr>
          <w:p w14:paraId="6384FC51" w14:textId="77777777" w:rsidR="001154A2" w:rsidRDefault="00000000">
            <w:r>
              <w:t>Rejected – too slow at 25,000 plots, especially if queries run every few minutes.</w:t>
            </w:r>
          </w:p>
        </w:tc>
      </w:tr>
      <w:tr w:rsidR="001154A2" w14:paraId="2D760B4F" w14:textId="77777777">
        <w:tc>
          <w:tcPr>
            <w:tcW w:w="2520" w:type="dxa"/>
          </w:tcPr>
          <w:p w14:paraId="7F53FA2E" w14:textId="77777777" w:rsidR="001154A2" w:rsidRDefault="00000000">
            <w:r>
              <w:t>Grid / hash bucket by fixed cell</w:t>
            </w:r>
          </w:p>
        </w:tc>
        <w:tc>
          <w:tcPr>
            <w:tcW w:w="2520" w:type="dxa"/>
          </w:tcPr>
          <w:p w14:paraId="53B1B81C" w14:textId="77777777" w:rsidR="001154A2" w:rsidRDefault="00000000">
            <w:r>
              <w:t>Divide the region into fixed-size grid cells; hash-map cell id → list of plots.</w:t>
            </w:r>
          </w:p>
        </w:tc>
        <w:tc>
          <w:tcPr>
            <w:tcW w:w="2520" w:type="dxa"/>
          </w:tcPr>
          <w:p w14:paraId="63F0FEAF" w14:textId="77777777" w:rsidR="001154A2" w:rsidRDefault="00000000">
            <w:r>
              <w:t>Region query is fast, O(k) for k matching cells, if density is uniform. Degrades badly when plots are clustered unevenly (common in real farmland), since some cells become huge lists.</w:t>
            </w:r>
          </w:p>
        </w:tc>
        <w:tc>
          <w:tcPr>
            <w:tcW w:w="2520" w:type="dxa"/>
          </w:tcPr>
          <w:p w14:paraId="2F676AB9" w14:textId="77777777" w:rsidR="001154A2" w:rsidRDefault="00000000">
            <w:r>
              <w:t>Rejected – plot density in the KIAAR/GBL region is uneven across talukas.</w:t>
            </w:r>
          </w:p>
        </w:tc>
      </w:tr>
      <w:tr w:rsidR="001154A2" w14:paraId="415C4747" w14:textId="77777777">
        <w:tc>
          <w:tcPr>
            <w:tcW w:w="2520" w:type="dxa"/>
          </w:tcPr>
          <w:p w14:paraId="249C8FD8" w14:textId="77777777" w:rsidR="001154A2" w:rsidRDefault="00000000">
            <w:r>
              <w:t>Quad-tree (chosen)</w:t>
            </w:r>
          </w:p>
        </w:tc>
        <w:tc>
          <w:tcPr>
            <w:tcW w:w="2520" w:type="dxa"/>
          </w:tcPr>
          <w:p w14:paraId="25472983" w14:textId="77777777" w:rsidR="001154A2" w:rsidRDefault="00000000">
            <w:r>
              <w:t>Recursively subdivide the field region into quadrants only where plot density is high.</w:t>
            </w:r>
          </w:p>
        </w:tc>
        <w:tc>
          <w:tcPr>
            <w:tcW w:w="2520" w:type="dxa"/>
          </w:tcPr>
          <w:p w14:paraId="36104A7A" w14:textId="77777777" w:rsidR="001154A2" w:rsidRDefault="00000000">
            <w:r>
              <w:t>Region query O(log n + k); insert O(log n). Space O(n) but adapts to density, so no wasted buckets in sparse zones.</w:t>
            </w:r>
          </w:p>
        </w:tc>
        <w:tc>
          <w:tcPr>
            <w:tcW w:w="2520" w:type="dxa"/>
          </w:tcPr>
          <w:p w14:paraId="2A05F387" w14:textId="77777777" w:rsidR="001154A2" w:rsidRDefault="00000000">
            <w:r>
              <w:t>Selected – balances query speed with uneven real-world plot distribution.</w:t>
            </w:r>
          </w:p>
        </w:tc>
      </w:tr>
      <w:tr w:rsidR="001154A2" w14:paraId="43191DF6" w14:textId="77777777">
        <w:tc>
          <w:tcPr>
            <w:tcW w:w="2520" w:type="dxa"/>
          </w:tcPr>
          <w:p w14:paraId="0C274257" w14:textId="77777777" w:rsidR="001154A2" w:rsidRDefault="00000000">
            <w:r>
              <w:t>Unsorted list of pending plots</w:t>
            </w:r>
          </w:p>
        </w:tc>
        <w:tc>
          <w:tcPr>
            <w:tcW w:w="2520" w:type="dxa"/>
          </w:tcPr>
          <w:p w14:paraId="5928CB63" w14:textId="77777777" w:rsidR="001154A2" w:rsidRDefault="00000000">
            <w:r>
              <w:t>Keep matched plots in a plain list; scan for the most urgent each cycle.</w:t>
            </w:r>
          </w:p>
        </w:tc>
        <w:tc>
          <w:tcPr>
            <w:tcW w:w="2520" w:type="dxa"/>
          </w:tcPr>
          <w:p w14:paraId="0D0F6F42" w14:textId="77777777" w:rsidR="001154A2" w:rsidRDefault="00000000">
            <w:r>
              <w:t>Finding the minimum is O(n) every cycle; insert is O(1). Cheap to build, expensive to query repeatedly.</w:t>
            </w:r>
          </w:p>
        </w:tc>
        <w:tc>
          <w:tcPr>
            <w:tcW w:w="2520" w:type="dxa"/>
          </w:tcPr>
          <w:p w14:paraId="242BE5BC" w14:textId="77777777" w:rsidR="001154A2" w:rsidRDefault="00000000">
            <w:r>
              <w:t>Rejected – scheduler must repeatedly ask 'who needs water most, right now'.</w:t>
            </w:r>
          </w:p>
        </w:tc>
      </w:tr>
      <w:tr w:rsidR="001154A2" w14:paraId="56C3E3D8" w14:textId="77777777">
        <w:tc>
          <w:tcPr>
            <w:tcW w:w="2520" w:type="dxa"/>
          </w:tcPr>
          <w:p w14:paraId="359F36D7" w14:textId="77777777" w:rsidR="001154A2" w:rsidRDefault="00000000">
            <w:r>
              <w:t>Sorted array by urgency</w:t>
            </w:r>
          </w:p>
        </w:tc>
        <w:tc>
          <w:tcPr>
            <w:tcW w:w="2520" w:type="dxa"/>
          </w:tcPr>
          <w:p w14:paraId="3807B318" w14:textId="77777777" w:rsidR="001154A2" w:rsidRDefault="00000000">
            <w:r>
              <w:t>Keep matched plots sorted by urgency score at all times.</w:t>
            </w:r>
          </w:p>
        </w:tc>
        <w:tc>
          <w:tcPr>
            <w:tcW w:w="2520" w:type="dxa"/>
          </w:tcPr>
          <w:p w14:paraId="1A6E6328" w14:textId="77777777" w:rsidR="001154A2" w:rsidRDefault="00000000">
            <w:r>
              <w:t>Extract-min is O(1), but insert requires shifting elements, O(n) per insert as new sensor readings update urgency.</w:t>
            </w:r>
          </w:p>
        </w:tc>
        <w:tc>
          <w:tcPr>
            <w:tcW w:w="2520" w:type="dxa"/>
          </w:tcPr>
          <w:p w14:paraId="17DEBB4B" w14:textId="77777777" w:rsidR="001154A2" w:rsidRDefault="00000000">
            <w:r>
              <w:t>Rejected – urgency scores change frequently as new sensor data arrives.</w:t>
            </w:r>
          </w:p>
        </w:tc>
      </w:tr>
      <w:tr w:rsidR="001154A2" w14:paraId="1FB44F21" w14:textId="77777777">
        <w:tc>
          <w:tcPr>
            <w:tcW w:w="2520" w:type="dxa"/>
          </w:tcPr>
          <w:p w14:paraId="3408A6C4" w14:textId="77777777" w:rsidR="001154A2" w:rsidRDefault="00000000">
            <w:r>
              <w:t>Priority queue / min-heap (chosen)</w:t>
            </w:r>
          </w:p>
        </w:tc>
        <w:tc>
          <w:tcPr>
            <w:tcW w:w="2520" w:type="dxa"/>
          </w:tcPr>
          <w:p w14:paraId="4AF28A1D" w14:textId="77777777" w:rsidR="001154A2" w:rsidRDefault="00000000">
            <w:r>
              <w:t>Store matched plots keyed by urgency score; always extract the most urgent plot first.</w:t>
            </w:r>
          </w:p>
        </w:tc>
        <w:tc>
          <w:tcPr>
            <w:tcW w:w="2520" w:type="dxa"/>
          </w:tcPr>
          <w:p w14:paraId="55A95D5D" w14:textId="77777777" w:rsidR="001154A2" w:rsidRDefault="00000000">
            <w:r>
              <w:t>Insert O(log n), extract-min O(log n), update-key O(log n). Balances frequent updates with frequent extraction.</w:t>
            </w:r>
          </w:p>
        </w:tc>
        <w:tc>
          <w:tcPr>
            <w:tcW w:w="2520" w:type="dxa"/>
          </w:tcPr>
          <w:p w14:paraId="5D6FA907" w14:textId="77777777" w:rsidR="001154A2" w:rsidRDefault="00000000">
            <w:r>
              <w:t>Selected – best fit for a scheduler with continuously changing, time-critical priorities.</w:t>
            </w:r>
          </w:p>
        </w:tc>
      </w:tr>
    </w:tbl>
    <w:p w14:paraId="634C79CE" w14:textId="77777777" w:rsidR="001154A2" w:rsidRDefault="00000000">
      <w:pPr>
        <w:pStyle w:val="Heading2"/>
        <w:spacing w:after="120"/>
      </w:pPr>
      <w:r>
        <w:rPr>
          <w:rFonts w:ascii="Arial" w:hAnsi="Arial"/>
        </w:rPr>
        <w:t>2.1 Complexity Summary</w:t>
      </w:r>
    </w:p>
    <w:tbl>
      <w:tblPr>
        <w:tblStyle w:val="TableGrid"/>
        <w:tblW w:w="0" w:type="auto"/>
        <w:tblLook w:val="04A0" w:firstRow="1" w:lastRow="0" w:firstColumn="1" w:lastColumn="0" w:noHBand="0" w:noVBand="1"/>
      </w:tblPr>
      <w:tblGrid>
        <w:gridCol w:w="3360"/>
        <w:gridCol w:w="3360"/>
        <w:gridCol w:w="3360"/>
      </w:tblGrid>
      <w:tr w:rsidR="001154A2" w14:paraId="6136C80D" w14:textId="77777777">
        <w:tc>
          <w:tcPr>
            <w:tcW w:w="3360" w:type="dxa"/>
          </w:tcPr>
          <w:p w14:paraId="07E9C55B" w14:textId="77777777" w:rsidR="001154A2" w:rsidRDefault="00000000">
            <w:r>
              <w:t>Operation</w:t>
            </w:r>
          </w:p>
        </w:tc>
        <w:tc>
          <w:tcPr>
            <w:tcW w:w="3360" w:type="dxa"/>
          </w:tcPr>
          <w:p w14:paraId="2E44EEA7" w14:textId="77777777" w:rsidR="001154A2" w:rsidRDefault="00000000">
            <w:r>
              <w:t>Time Complexity</w:t>
            </w:r>
          </w:p>
        </w:tc>
        <w:tc>
          <w:tcPr>
            <w:tcW w:w="3360" w:type="dxa"/>
          </w:tcPr>
          <w:p w14:paraId="25845828" w14:textId="77777777" w:rsidR="001154A2" w:rsidRDefault="00000000">
            <w:r>
              <w:t>Space Complexity</w:t>
            </w:r>
          </w:p>
        </w:tc>
      </w:tr>
      <w:tr w:rsidR="001154A2" w14:paraId="4F8D434C" w14:textId="77777777">
        <w:tc>
          <w:tcPr>
            <w:tcW w:w="3360" w:type="dxa"/>
          </w:tcPr>
          <w:p w14:paraId="0DA58C8B" w14:textId="77777777" w:rsidR="001154A2" w:rsidRDefault="00000000">
            <w:r>
              <w:t>Quad-tree insert(plot)</w:t>
            </w:r>
          </w:p>
        </w:tc>
        <w:tc>
          <w:tcPr>
            <w:tcW w:w="3360" w:type="dxa"/>
          </w:tcPr>
          <w:p w14:paraId="230D609A" w14:textId="77777777" w:rsidR="001154A2" w:rsidRDefault="00000000">
            <w:r>
              <w:t>O(log n) average, O(n) worst case (degenerate clustering)</w:t>
            </w:r>
          </w:p>
        </w:tc>
        <w:tc>
          <w:tcPr>
            <w:tcW w:w="3360" w:type="dxa"/>
          </w:tcPr>
          <w:p w14:paraId="533FBEF3" w14:textId="77777777" w:rsidR="001154A2" w:rsidRDefault="00000000">
            <w:r>
              <w:t>O(n) total nodes</w:t>
            </w:r>
          </w:p>
        </w:tc>
      </w:tr>
      <w:tr w:rsidR="001154A2" w14:paraId="3319145B" w14:textId="77777777">
        <w:tc>
          <w:tcPr>
            <w:tcW w:w="3360" w:type="dxa"/>
          </w:tcPr>
          <w:p w14:paraId="795B9E56" w14:textId="77777777" w:rsidR="001154A2" w:rsidRDefault="00000000">
            <w:r>
              <w:t>Quad-tree rangeQuery(zone)</w:t>
            </w:r>
          </w:p>
        </w:tc>
        <w:tc>
          <w:tcPr>
            <w:tcW w:w="3360" w:type="dxa"/>
          </w:tcPr>
          <w:p w14:paraId="4AD64061" w14:textId="77777777" w:rsidR="001154A2" w:rsidRDefault="00000000">
            <w:r>
              <w:t>O(log n + k), k = plots returned</w:t>
            </w:r>
          </w:p>
        </w:tc>
        <w:tc>
          <w:tcPr>
            <w:tcW w:w="3360" w:type="dxa"/>
          </w:tcPr>
          <w:p w14:paraId="18709BE3" w14:textId="77777777" w:rsidR="001154A2" w:rsidRDefault="00000000">
            <w:r>
              <w:t>O(k) for result list</w:t>
            </w:r>
          </w:p>
        </w:tc>
      </w:tr>
      <w:tr w:rsidR="001154A2" w14:paraId="7AA48793" w14:textId="77777777">
        <w:tc>
          <w:tcPr>
            <w:tcW w:w="3360" w:type="dxa"/>
          </w:tcPr>
          <w:p w14:paraId="642EA612" w14:textId="77777777" w:rsidR="001154A2" w:rsidRDefault="00000000">
            <w:r>
              <w:t>Heap push(plot, score)</w:t>
            </w:r>
          </w:p>
        </w:tc>
        <w:tc>
          <w:tcPr>
            <w:tcW w:w="3360" w:type="dxa"/>
          </w:tcPr>
          <w:p w14:paraId="6CA5F786" w14:textId="77777777" w:rsidR="001154A2" w:rsidRDefault="00000000">
            <w:r>
              <w:t>O(log n)</w:t>
            </w:r>
          </w:p>
        </w:tc>
        <w:tc>
          <w:tcPr>
            <w:tcW w:w="3360" w:type="dxa"/>
          </w:tcPr>
          <w:p w14:paraId="3615BA9A" w14:textId="77777777" w:rsidR="001154A2" w:rsidRDefault="00000000">
            <w:r>
              <w:t>O(1) amortised per element</w:t>
            </w:r>
          </w:p>
        </w:tc>
      </w:tr>
      <w:tr w:rsidR="001154A2" w14:paraId="338ED2F4" w14:textId="77777777">
        <w:tc>
          <w:tcPr>
            <w:tcW w:w="3360" w:type="dxa"/>
          </w:tcPr>
          <w:p w14:paraId="14F2063F" w14:textId="77777777" w:rsidR="001154A2" w:rsidRDefault="00000000">
            <w:r>
              <w:t>Heap extractMin()</w:t>
            </w:r>
          </w:p>
        </w:tc>
        <w:tc>
          <w:tcPr>
            <w:tcW w:w="3360" w:type="dxa"/>
          </w:tcPr>
          <w:p w14:paraId="23E64B79" w14:textId="77777777" w:rsidR="001154A2" w:rsidRDefault="00000000">
            <w:r>
              <w:t>O(log n)</w:t>
            </w:r>
          </w:p>
        </w:tc>
        <w:tc>
          <w:tcPr>
            <w:tcW w:w="3360" w:type="dxa"/>
          </w:tcPr>
          <w:p w14:paraId="54EA175B" w14:textId="77777777" w:rsidR="001154A2" w:rsidRDefault="00000000">
            <w:r>
              <w:t>O(1)</w:t>
            </w:r>
          </w:p>
        </w:tc>
      </w:tr>
      <w:tr w:rsidR="001154A2" w14:paraId="7B189544" w14:textId="77777777">
        <w:tc>
          <w:tcPr>
            <w:tcW w:w="3360" w:type="dxa"/>
          </w:tcPr>
          <w:p w14:paraId="093FACC4" w14:textId="77777777" w:rsidR="001154A2" w:rsidRDefault="00000000">
            <w:r>
              <w:t>Full schedule generation</w:t>
            </w:r>
          </w:p>
        </w:tc>
        <w:tc>
          <w:tcPr>
            <w:tcW w:w="3360" w:type="dxa"/>
          </w:tcPr>
          <w:p w14:paraId="6AD391AC" w14:textId="77777777" w:rsidR="001154A2" w:rsidRDefault="00000000">
            <w:r>
              <w:t>O(k log k) for k matched plots</w:t>
            </w:r>
          </w:p>
        </w:tc>
        <w:tc>
          <w:tcPr>
            <w:tcW w:w="3360" w:type="dxa"/>
          </w:tcPr>
          <w:p w14:paraId="518875B6" w14:textId="77777777" w:rsidR="001154A2" w:rsidRDefault="00000000">
            <w:r>
              <w:t>O(k)</w:t>
            </w:r>
          </w:p>
        </w:tc>
      </w:tr>
    </w:tbl>
    <w:p w14:paraId="79233CD9" w14:textId="77777777" w:rsidR="001154A2" w:rsidRDefault="00000000">
      <w:pPr>
        <w:pStyle w:val="Heading1"/>
        <w:spacing w:after="120"/>
      </w:pPr>
      <w:r>
        <w:rPr>
          <w:rFonts w:ascii="Arial" w:hAnsi="Arial"/>
        </w:rPr>
        <w:lastRenderedPageBreak/>
        <w:t>3. System Design Diagram</w:t>
      </w:r>
    </w:p>
    <w:p w14:paraId="57E24771" w14:textId="77777777" w:rsidR="001154A2" w:rsidRDefault="00000000">
      <w:pPr>
        <w:spacing w:after="120"/>
      </w:pPr>
      <w:r>
        <w:t>The diagram below shows how plot data and live sensor readings flow through the quad-tree, into the region query, through urgency scoring, and finally through the priority queue to produce an irrigation schedule.</w:t>
      </w:r>
    </w:p>
    <w:p w14:paraId="1EDBA893" w14:textId="77777777" w:rsidR="001154A2" w:rsidRDefault="00000000">
      <w:pPr>
        <w:spacing w:after="120"/>
      </w:pPr>
      <w:r>
        <w:t>Data flow summary:</w:t>
      </w:r>
    </w:p>
    <w:p w14:paraId="6BDEBFCE" w14:textId="77777777" w:rsidR="001154A2" w:rsidRDefault="00000000">
      <w:pPr>
        <w:pStyle w:val="ListBullet"/>
        <w:spacing w:after="120"/>
      </w:pPr>
      <w:r>
        <w:t>Farm plot GPS coordinates and live sensor readings are inserted/updated into the quad-tree.</w:t>
      </w:r>
    </w:p>
    <w:p w14:paraId="5B7128B6" w14:textId="77777777" w:rsidR="001154A2" w:rsidRDefault="00000000">
      <w:pPr>
        <w:pStyle w:val="ListBullet"/>
        <w:spacing w:after="120"/>
      </w:pPr>
      <w:r>
        <w:t>A region query (e.g. a specific taluka) walks the quad-tree and returns only the plots inside that zone.</w:t>
      </w:r>
    </w:p>
    <w:p w14:paraId="1F33B718" w14:textId="77777777" w:rsidR="001154A2" w:rsidRDefault="00000000">
      <w:pPr>
        <w:pStyle w:val="ListBullet"/>
        <w:spacing w:after="120"/>
      </w:pPr>
      <w:r>
        <w:t>Each matched plot's urgency score is computed from soil moisture, rainfall forecast and days since last irrigation.</w:t>
      </w:r>
    </w:p>
    <w:p w14:paraId="1E03D98E" w14:textId="77777777" w:rsidR="001154A2" w:rsidRDefault="00000000">
      <w:pPr>
        <w:pStyle w:val="ListBullet"/>
        <w:spacing w:after="120"/>
      </w:pPr>
      <w:r>
        <w:t>Matched plots are pushed into a min-heap keyed by urgency score.</w:t>
      </w:r>
    </w:p>
    <w:p w14:paraId="14BDDB27" w14:textId="77777777" w:rsidR="001154A2" w:rsidRDefault="00000000">
      <w:pPr>
        <w:pStyle w:val="ListBullet"/>
        <w:spacing w:after="120"/>
      </w:pPr>
      <w:r>
        <w:t>The scheduler repeatedly calls extract-min to build the day's irrigation order until the water/electricity budget runs out.</w:t>
      </w:r>
    </w:p>
    <w:p w14:paraId="528D3458" w14:textId="77777777" w:rsidR="001154A2" w:rsidRDefault="00000000">
      <w:pPr>
        <w:pStyle w:val="Heading1"/>
        <w:spacing w:after="120"/>
      </w:pPr>
      <w:r>
        <w:rPr>
          <w:rFonts w:ascii="Arial" w:hAnsi="Arial"/>
        </w:rPr>
        <w:t>4. Algorithms (Implemented in C)</w:t>
      </w:r>
    </w:p>
    <w:p w14:paraId="0E1DF142" w14:textId="77777777" w:rsidR="001154A2" w:rsidRDefault="00000000">
      <w:pPr>
        <w:spacing w:after="120"/>
      </w:pPr>
      <w:r>
        <w:t>Core data types shared by both structures:</w:t>
      </w:r>
    </w:p>
    <w:p w14:paraId="2DBD29EC" w14:textId="77777777" w:rsidR="001154A2" w:rsidRDefault="00000000">
      <w:pPr>
        <w:shd w:val="clear" w:color="auto" w:fill="F4F4F4"/>
        <w:spacing w:after="120"/>
      </w:pPr>
      <w:r>
        <w:rPr>
          <w:rFonts w:ascii="Consolas" w:hAnsi="Consolas"/>
          <w:sz w:val="16"/>
        </w:rPr>
        <w:t>#define MAX_PLOTS_PER_NODE 4</w:t>
      </w:r>
    </w:p>
    <w:p w14:paraId="4CFE1E5F" w14:textId="77777777" w:rsidR="001154A2" w:rsidRDefault="00000000">
      <w:pPr>
        <w:shd w:val="clear" w:color="auto" w:fill="F4F4F4"/>
        <w:spacing w:after="120"/>
      </w:pPr>
      <w:r>
        <w:rPr>
          <w:rFonts w:ascii="Consolas" w:hAnsi="Consolas"/>
          <w:sz w:val="16"/>
        </w:rPr>
        <w:t>#define MAX_HEAP_SIZE      2048</w:t>
      </w:r>
    </w:p>
    <w:p w14:paraId="4BE001F8" w14:textId="77777777" w:rsidR="001154A2" w:rsidRDefault="00000000">
      <w:pPr>
        <w:shd w:val="clear" w:color="auto" w:fill="F4F4F4"/>
        <w:spacing w:after="120"/>
      </w:pPr>
      <w:r>
        <w:rPr>
          <w:rFonts w:ascii="Consolas" w:hAnsi="Consolas"/>
          <w:sz w:val="16"/>
        </w:rPr>
        <w:t xml:space="preserve"> </w:t>
      </w:r>
    </w:p>
    <w:p w14:paraId="6BB870AA" w14:textId="77777777" w:rsidR="001154A2" w:rsidRDefault="00000000">
      <w:pPr>
        <w:shd w:val="clear" w:color="auto" w:fill="F4F4F4"/>
        <w:spacing w:after="120"/>
      </w:pPr>
      <w:r>
        <w:rPr>
          <w:rFonts w:ascii="Consolas" w:hAnsi="Consolas"/>
          <w:sz w:val="16"/>
        </w:rPr>
        <w:t>typedef struct {</w:t>
      </w:r>
    </w:p>
    <w:p w14:paraId="1DC72757" w14:textId="77777777" w:rsidR="001154A2" w:rsidRDefault="00000000">
      <w:pPr>
        <w:shd w:val="clear" w:color="auto" w:fill="F4F4F4"/>
        <w:spacing w:after="120"/>
      </w:pPr>
      <w:r>
        <w:rPr>
          <w:rFonts w:ascii="Consolas" w:hAnsi="Consolas"/>
          <w:sz w:val="16"/>
        </w:rPr>
        <w:t xml:space="preserve">    int    plotId;</w:t>
      </w:r>
    </w:p>
    <w:p w14:paraId="7C3CF890" w14:textId="77777777" w:rsidR="001154A2" w:rsidRDefault="00000000">
      <w:pPr>
        <w:shd w:val="clear" w:color="auto" w:fill="F4F4F4"/>
        <w:spacing w:after="120"/>
      </w:pPr>
      <w:r>
        <w:rPr>
          <w:rFonts w:ascii="Consolas" w:hAnsi="Consolas"/>
          <w:sz w:val="16"/>
        </w:rPr>
        <w:t xml:space="preserve">    double x, y;              /* GPS-style coordinates          */</w:t>
      </w:r>
    </w:p>
    <w:p w14:paraId="4A18A2D9" w14:textId="77777777" w:rsidR="001154A2" w:rsidRDefault="00000000">
      <w:pPr>
        <w:shd w:val="clear" w:color="auto" w:fill="F4F4F4"/>
        <w:spacing w:after="120"/>
      </w:pPr>
      <w:r>
        <w:rPr>
          <w:rFonts w:ascii="Consolas" w:hAnsi="Consolas"/>
          <w:sz w:val="16"/>
        </w:rPr>
        <w:t xml:space="preserve">    double soilMoisture;      /* percentage                     */</w:t>
      </w:r>
    </w:p>
    <w:p w14:paraId="2E2C4676" w14:textId="77777777" w:rsidR="001154A2" w:rsidRDefault="00000000">
      <w:pPr>
        <w:shd w:val="clear" w:color="auto" w:fill="F4F4F4"/>
        <w:spacing w:after="120"/>
      </w:pPr>
      <w:r>
        <w:rPr>
          <w:rFonts w:ascii="Consolas" w:hAnsi="Consolas"/>
          <w:sz w:val="16"/>
        </w:rPr>
        <w:t xml:space="preserve">    double rainForecastMM;    /* expected rainfall (mm)         */</w:t>
      </w:r>
    </w:p>
    <w:p w14:paraId="7397D85C" w14:textId="77777777" w:rsidR="001154A2" w:rsidRDefault="00000000">
      <w:pPr>
        <w:shd w:val="clear" w:color="auto" w:fill="F4F4F4"/>
        <w:spacing w:after="120"/>
      </w:pPr>
      <w:r>
        <w:rPr>
          <w:rFonts w:ascii="Consolas" w:hAnsi="Consolas"/>
          <w:sz w:val="16"/>
        </w:rPr>
        <w:t xml:space="preserve">    int    daysSinceIrrigation;</w:t>
      </w:r>
    </w:p>
    <w:p w14:paraId="235423CE" w14:textId="77777777" w:rsidR="001154A2" w:rsidRDefault="00000000">
      <w:pPr>
        <w:shd w:val="clear" w:color="auto" w:fill="F4F4F4"/>
        <w:spacing w:after="120"/>
      </w:pPr>
      <w:r>
        <w:rPr>
          <w:rFonts w:ascii="Consolas" w:hAnsi="Consolas"/>
          <w:sz w:val="16"/>
        </w:rPr>
        <w:t>} Plot;</w:t>
      </w:r>
    </w:p>
    <w:p w14:paraId="6DEE5C57" w14:textId="77777777" w:rsidR="001154A2" w:rsidRDefault="00000000">
      <w:pPr>
        <w:shd w:val="clear" w:color="auto" w:fill="F4F4F4"/>
        <w:spacing w:after="120"/>
      </w:pPr>
      <w:r>
        <w:rPr>
          <w:rFonts w:ascii="Consolas" w:hAnsi="Consolas"/>
          <w:sz w:val="16"/>
        </w:rPr>
        <w:t xml:space="preserve"> </w:t>
      </w:r>
    </w:p>
    <w:p w14:paraId="6C5972E2" w14:textId="77777777" w:rsidR="001154A2" w:rsidRDefault="00000000">
      <w:pPr>
        <w:shd w:val="clear" w:color="auto" w:fill="F4F4F4"/>
        <w:spacing w:after="120"/>
      </w:pPr>
      <w:r>
        <w:rPr>
          <w:rFonts w:ascii="Consolas" w:hAnsi="Consolas"/>
          <w:sz w:val="16"/>
        </w:rPr>
        <w:t>typedef struct {</w:t>
      </w:r>
    </w:p>
    <w:p w14:paraId="3E993CEA" w14:textId="77777777" w:rsidR="001154A2" w:rsidRDefault="00000000">
      <w:pPr>
        <w:shd w:val="clear" w:color="auto" w:fill="F4F4F4"/>
        <w:spacing w:after="120"/>
      </w:pPr>
      <w:r>
        <w:rPr>
          <w:rFonts w:ascii="Consolas" w:hAnsi="Consolas"/>
          <w:sz w:val="16"/>
        </w:rPr>
        <w:t xml:space="preserve">    double xMin, yMin, xMax, yMax;</w:t>
      </w:r>
    </w:p>
    <w:p w14:paraId="17C2BDBE" w14:textId="77777777" w:rsidR="001154A2" w:rsidRDefault="00000000">
      <w:pPr>
        <w:shd w:val="clear" w:color="auto" w:fill="F4F4F4"/>
        <w:spacing w:after="120"/>
      </w:pPr>
      <w:r>
        <w:rPr>
          <w:rFonts w:ascii="Consolas" w:hAnsi="Consolas"/>
          <w:sz w:val="16"/>
        </w:rPr>
        <w:t>} Rect;</w:t>
      </w:r>
    </w:p>
    <w:p w14:paraId="24F5E89C" w14:textId="77777777" w:rsidR="001154A2" w:rsidRDefault="00000000">
      <w:pPr>
        <w:pStyle w:val="Heading2"/>
        <w:spacing w:after="120"/>
      </w:pPr>
      <w:r>
        <w:rPr>
          <w:rFonts w:ascii="Arial" w:hAnsi="Arial"/>
        </w:rPr>
        <w:t>4.1 Quad-Tree Node and Insert Algorithm</w:t>
      </w:r>
    </w:p>
    <w:p w14:paraId="08E96033" w14:textId="77777777" w:rsidR="001154A2" w:rsidRDefault="00000000">
      <w:pPr>
        <w:spacing w:after="120"/>
      </w:pPr>
      <w:r>
        <w:t>Algorithm InsertPlot(node, plot): if the node's boundary does not contain the plot, reject it. If the node is a leaf with free capacity, store the plot directly. Otherwise, subdivide the node into four quadrants (NW, NE, SW, SE) once, then recursively insert the plot into whichever child quadrant contains it.</w:t>
      </w:r>
    </w:p>
    <w:p w14:paraId="7C1C287D" w14:textId="77777777" w:rsidR="001154A2" w:rsidRDefault="00000000">
      <w:pPr>
        <w:shd w:val="clear" w:color="auto" w:fill="F4F4F4"/>
        <w:spacing w:after="120"/>
      </w:pPr>
      <w:r>
        <w:rPr>
          <w:rFonts w:ascii="Consolas" w:hAnsi="Consolas"/>
          <w:sz w:val="16"/>
        </w:rPr>
        <w:t>typedef struct QuadNode {</w:t>
      </w:r>
    </w:p>
    <w:p w14:paraId="5F4A4ACE" w14:textId="77777777" w:rsidR="001154A2" w:rsidRDefault="00000000">
      <w:pPr>
        <w:shd w:val="clear" w:color="auto" w:fill="F4F4F4"/>
        <w:spacing w:after="120"/>
      </w:pPr>
      <w:r>
        <w:rPr>
          <w:rFonts w:ascii="Consolas" w:hAnsi="Consolas"/>
          <w:sz w:val="16"/>
        </w:rPr>
        <w:t xml:space="preserve">    Rect boundary;</w:t>
      </w:r>
    </w:p>
    <w:p w14:paraId="4024A35E" w14:textId="77777777" w:rsidR="001154A2" w:rsidRDefault="00000000">
      <w:pPr>
        <w:shd w:val="clear" w:color="auto" w:fill="F4F4F4"/>
        <w:spacing w:after="120"/>
      </w:pPr>
      <w:r>
        <w:rPr>
          <w:rFonts w:ascii="Consolas" w:hAnsi="Consolas"/>
          <w:sz w:val="16"/>
        </w:rPr>
        <w:t xml:space="preserve">    Plot plots[MAX_PLOTS_PER_NODE];</w:t>
      </w:r>
    </w:p>
    <w:p w14:paraId="589C2184" w14:textId="77777777" w:rsidR="001154A2" w:rsidRDefault="00000000">
      <w:pPr>
        <w:shd w:val="clear" w:color="auto" w:fill="F4F4F4"/>
        <w:spacing w:after="120"/>
      </w:pPr>
      <w:r>
        <w:rPr>
          <w:rFonts w:ascii="Consolas" w:hAnsi="Consolas"/>
          <w:sz w:val="16"/>
        </w:rPr>
        <w:t xml:space="preserve">    int  plotCount;</w:t>
      </w:r>
    </w:p>
    <w:p w14:paraId="78BEB305" w14:textId="77777777" w:rsidR="001154A2" w:rsidRDefault="00000000">
      <w:pPr>
        <w:shd w:val="clear" w:color="auto" w:fill="F4F4F4"/>
        <w:spacing w:after="120"/>
      </w:pPr>
      <w:r>
        <w:rPr>
          <w:rFonts w:ascii="Consolas" w:hAnsi="Consolas"/>
          <w:sz w:val="16"/>
        </w:rPr>
        <w:t xml:space="preserve">    int  isLeaf;</w:t>
      </w:r>
    </w:p>
    <w:p w14:paraId="46E6C080" w14:textId="77777777" w:rsidR="001154A2" w:rsidRDefault="00000000">
      <w:pPr>
        <w:shd w:val="clear" w:color="auto" w:fill="F4F4F4"/>
        <w:spacing w:after="120"/>
      </w:pPr>
      <w:r>
        <w:rPr>
          <w:rFonts w:ascii="Consolas" w:hAnsi="Consolas"/>
          <w:sz w:val="16"/>
        </w:rPr>
        <w:t xml:space="preserve">    struct QuadNode *nw, *ne, *sw, *se;</w:t>
      </w:r>
    </w:p>
    <w:p w14:paraId="1D73C7BE" w14:textId="77777777" w:rsidR="001154A2" w:rsidRDefault="00000000">
      <w:pPr>
        <w:shd w:val="clear" w:color="auto" w:fill="F4F4F4"/>
        <w:spacing w:after="120"/>
      </w:pPr>
      <w:r>
        <w:rPr>
          <w:rFonts w:ascii="Consolas" w:hAnsi="Consolas"/>
          <w:sz w:val="16"/>
        </w:rPr>
        <w:t>} QuadNode;</w:t>
      </w:r>
    </w:p>
    <w:p w14:paraId="7DC2844F" w14:textId="77777777" w:rsidR="001154A2" w:rsidRDefault="00000000">
      <w:pPr>
        <w:shd w:val="clear" w:color="auto" w:fill="F4F4F4"/>
        <w:spacing w:after="120"/>
      </w:pPr>
      <w:r>
        <w:rPr>
          <w:rFonts w:ascii="Consolas" w:hAnsi="Consolas"/>
          <w:sz w:val="16"/>
        </w:rPr>
        <w:lastRenderedPageBreak/>
        <w:t xml:space="preserve"> </w:t>
      </w:r>
    </w:p>
    <w:p w14:paraId="2A5AC50F" w14:textId="77777777" w:rsidR="001154A2" w:rsidRDefault="00000000">
      <w:pPr>
        <w:shd w:val="clear" w:color="auto" w:fill="F4F4F4"/>
        <w:spacing w:after="120"/>
      </w:pPr>
      <w:r>
        <w:rPr>
          <w:rFonts w:ascii="Consolas" w:hAnsi="Consolas"/>
          <w:sz w:val="16"/>
        </w:rPr>
        <w:t>int rectContainsPoint(Rect r, double x, double y) {</w:t>
      </w:r>
    </w:p>
    <w:p w14:paraId="77469BC0" w14:textId="77777777" w:rsidR="001154A2" w:rsidRDefault="00000000">
      <w:pPr>
        <w:shd w:val="clear" w:color="auto" w:fill="F4F4F4"/>
        <w:spacing w:after="120"/>
      </w:pPr>
      <w:r>
        <w:rPr>
          <w:rFonts w:ascii="Consolas" w:hAnsi="Consolas"/>
          <w:sz w:val="16"/>
        </w:rPr>
        <w:t xml:space="preserve">    return x &gt;= r.xMin &amp;&amp; x &lt;= r.xMax &amp;&amp; y &gt;= r.yMin &amp;&amp; y &lt;= r.yMax;</w:t>
      </w:r>
    </w:p>
    <w:p w14:paraId="6AD203A4" w14:textId="77777777" w:rsidR="001154A2" w:rsidRDefault="00000000">
      <w:pPr>
        <w:shd w:val="clear" w:color="auto" w:fill="F4F4F4"/>
        <w:spacing w:after="120"/>
      </w:pPr>
      <w:r>
        <w:rPr>
          <w:rFonts w:ascii="Consolas" w:hAnsi="Consolas"/>
          <w:sz w:val="16"/>
        </w:rPr>
        <w:t>}</w:t>
      </w:r>
    </w:p>
    <w:p w14:paraId="15E2A431" w14:textId="77777777" w:rsidR="001154A2" w:rsidRDefault="00000000">
      <w:pPr>
        <w:shd w:val="clear" w:color="auto" w:fill="F4F4F4"/>
        <w:spacing w:after="120"/>
      </w:pPr>
      <w:r>
        <w:rPr>
          <w:rFonts w:ascii="Consolas" w:hAnsi="Consolas"/>
          <w:sz w:val="16"/>
        </w:rPr>
        <w:t xml:space="preserve"> </w:t>
      </w:r>
    </w:p>
    <w:p w14:paraId="32C197C9" w14:textId="77777777" w:rsidR="001154A2" w:rsidRDefault="00000000">
      <w:pPr>
        <w:shd w:val="clear" w:color="auto" w:fill="F4F4F4"/>
        <w:spacing w:after="120"/>
      </w:pPr>
      <w:r>
        <w:rPr>
          <w:rFonts w:ascii="Consolas" w:hAnsi="Consolas"/>
          <w:sz w:val="16"/>
        </w:rPr>
        <w:t>int rectIntersects(Rect a, Rect b) {</w:t>
      </w:r>
    </w:p>
    <w:p w14:paraId="47E8C566" w14:textId="77777777" w:rsidR="001154A2" w:rsidRDefault="00000000">
      <w:pPr>
        <w:shd w:val="clear" w:color="auto" w:fill="F4F4F4"/>
        <w:spacing w:after="120"/>
      </w:pPr>
      <w:r>
        <w:rPr>
          <w:rFonts w:ascii="Consolas" w:hAnsi="Consolas"/>
          <w:sz w:val="16"/>
        </w:rPr>
        <w:t xml:space="preserve">    return !(b.xMin &gt; a.xMax || b.xMax &lt; a.xMin ||</w:t>
      </w:r>
    </w:p>
    <w:p w14:paraId="47E9A98E" w14:textId="77777777" w:rsidR="001154A2" w:rsidRDefault="00000000">
      <w:pPr>
        <w:shd w:val="clear" w:color="auto" w:fill="F4F4F4"/>
        <w:spacing w:after="120"/>
      </w:pPr>
      <w:r>
        <w:rPr>
          <w:rFonts w:ascii="Consolas" w:hAnsi="Consolas"/>
          <w:sz w:val="16"/>
        </w:rPr>
        <w:t xml:space="preserve">             b.yMin &gt; a.yMax || b.yMax &lt; a.yMin);</w:t>
      </w:r>
    </w:p>
    <w:p w14:paraId="6A1A7BB5" w14:textId="77777777" w:rsidR="001154A2" w:rsidRDefault="00000000">
      <w:pPr>
        <w:shd w:val="clear" w:color="auto" w:fill="F4F4F4"/>
        <w:spacing w:after="120"/>
      </w:pPr>
      <w:r>
        <w:rPr>
          <w:rFonts w:ascii="Consolas" w:hAnsi="Consolas"/>
          <w:sz w:val="16"/>
        </w:rPr>
        <w:t>}</w:t>
      </w:r>
    </w:p>
    <w:p w14:paraId="1508C7C4" w14:textId="77777777" w:rsidR="001154A2" w:rsidRDefault="00000000">
      <w:pPr>
        <w:shd w:val="clear" w:color="auto" w:fill="F4F4F4"/>
        <w:spacing w:after="120"/>
      </w:pPr>
      <w:r>
        <w:rPr>
          <w:rFonts w:ascii="Consolas" w:hAnsi="Consolas"/>
          <w:sz w:val="16"/>
        </w:rPr>
        <w:t xml:space="preserve"> </w:t>
      </w:r>
    </w:p>
    <w:p w14:paraId="0CE46B18" w14:textId="77777777" w:rsidR="001154A2" w:rsidRDefault="00000000">
      <w:pPr>
        <w:shd w:val="clear" w:color="auto" w:fill="F4F4F4"/>
        <w:spacing w:after="120"/>
      </w:pPr>
      <w:r>
        <w:rPr>
          <w:rFonts w:ascii="Consolas" w:hAnsi="Consolas"/>
          <w:sz w:val="16"/>
        </w:rPr>
        <w:t>void subdivide(QuadNode *node) {</w:t>
      </w:r>
    </w:p>
    <w:p w14:paraId="31ED36BC" w14:textId="77777777" w:rsidR="001154A2" w:rsidRDefault="00000000">
      <w:pPr>
        <w:shd w:val="clear" w:color="auto" w:fill="F4F4F4"/>
        <w:spacing w:after="120"/>
      </w:pPr>
      <w:r>
        <w:rPr>
          <w:rFonts w:ascii="Consolas" w:hAnsi="Consolas"/>
          <w:sz w:val="16"/>
        </w:rPr>
        <w:t xml:space="preserve">    double midX = (node-&gt;boundary.xMin + node-&gt;boundary.xMax) / 2.0;</w:t>
      </w:r>
    </w:p>
    <w:p w14:paraId="74599AEB" w14:textId="77777777" w:rsidR="001154A2" w:rsidRDefault="00000000">
      <w:pPr>
        <w:shd w:val="clear" w:color="auto" w:fill="F4F4F4"/>
        <w:spacing w:after="120"/>
      </w:pPr>
      <w:r>
        <w:rPr>
          <w:rFonts w:ascii="Consolas" w:hAnsi="Consolas"/>
          <w:sz w:val="16"/>
        </w:rPr>
        <w:t xml:space="preserve">    double midY = (node-&gt;boundary.yMin + node-&gt;boundary.yMax) / 2.0;</w:t>
      </w:r>
    </w:p>
    <w:p w14:paraId="2C99144C" w14:textId="77777777" w:rsidR="001154A2" w:rsidRDefault="00000000">
      <w:pPr>
        <w:shd w:val="clear" w:color="auto" w:fill="F4F4F4"/>
        <w:spacing w:after="120"/>
      </w:pPr>
      <w:r>
        <w:rPr>
          <w:rFonts w:ascii="Consolas" w:hAnsi="Consolas"/>
          <w:sz w:val="16"/>
        </w:rPr>
        <w:t xml:space="preserve">    Rect r = node-&gt;boundary;</w:t>
      </w:r>
    </w:p>
    <w:p w14:paraId="07AC62E2" w14:textId="77777777" w:rsidR="001154A2" w:rsidRDefault="00000000">
      <w:pPr>
        <w:shd w:val="clear" w:color="auto" w:fill="F4F4F4"/>
        <w:spacing w:after="120"/>
      </w:pPr>
      <w:r>
        <w:rPr>
          <w:rFonts w:ascii="Consolas" w:hAnsi="Consolas"/>
          <w:sz w:val="16"/>
        </w:rPr>
        <w:t xml:space="preserve"> </w:t>
      </w:r>
    </w:p>
    <w:p w14:paraId="7B5A1F36" w14:textId="77777777" w:rsidR="001154A2" w:rsidRDefault="00000000">
      <w:pPr>
        <w:shd w:val="clear" w:color="auto" w:fill="F4F4F4"/>
        <w:spacing w:after="120"/>
      </w:pPr>
      <w:r>
        <w:rPr>
          <w:rFonts w:ascii="Consolas" w:hAnsi="Consolas"/>
          <w:sz w:val="16"/>
        </w:rPr>
        <w:t xml:space="preserve">    node-&gt;nw = createQuadNode((Rect){r.xMin, midY, midX, r.yMax});</w:t>
      </w:r>
    </w:p>
    <w:p w14:paraId="4B6C53C7" w14:textId="77777777" w:rsidR="001154A2" w:rsidRDefault="00000000">
      <w:pPr>
        <w:shd w:val="clear" w:color="auto" w:fill="F4F4F4"/>
        <w:spacing w:after="120"/>
      </w:pPr>
      <w:r>
        <w:rPr>
          <w:rFonts w:ascii="Consolas" w:hAnsi="Consolas"/>
          <w:sz w:val="16"/>
        </w:rPr>
        <w:t xml:space="preserve">    node-&gt;ne = createQuadNode((Rect){midX, midY, r.xMax, r.yMax});</w:t>
      </w:r>
    </w:p>
    <w:p w14:paraId="15D6C832" w14:textId="77777777" w:rsidR="001154A2" w:rsidRDefault="00000000">
      <w:pPr>
        <w:shd w:val="clear" w:color="auto" w:fill="F4F4F4"/>
        <w:spacing w:after="120"/>
      </w:pPr>
      <w:r>
        <w:rPr>
          <w:rFonts w:ascii="Consolas" w:hAnsi="Consolas"/>
          <w:sz w:val="16"/>
        </w:rPr>
        <w:t xml:space="preserve">    node-&gt;sw = createQuadNode((Rect){r.xMin, r.yMin, midX, midY});</w:t>
      </w:r>
    </w:p>
    <w:p w14:paraId="6BCAE3E7" w14:textId="77777777" w:rsidR="001154A2" w:rsidRDefault="00000000">
      <w:pPr>
        <w:shd w:val="clear" w:color="auto" w:fill="F4F4F4"/>
        <w:spacing w:after="120"/>
      </w:pPr>
      <w:r>
        <w:rPr>
          <w:rFonts w:ascii="Consolas" w:hAnsi="Consolas"/>
          <w:sz w:val="16"/>
        </w:rPr>
        <w:t xml:space="preserve">    node-&gt;se = createQuadNode((Rect){midX, r.yMin, r.xMax, midY});</w:t>
      </w:r>
    </w:p>
    <w:p w14:paraId="61960888" w14:textId="77777777" w:rsidR="001154A2" w:rsidRDefault="00000000">
      <w:pPr>
        <w:shd w:val="clear" w:color="auto" w:fill="F4F4F4"/>
        <w:spacing w:after="120"/>
      </w:pPr>
      <w:r>
        <w:rPr>
          <w:rFonts w:ascii="Consolas" w:hAnsi="Consolas"/>
          <w:sz w:val="16"/>
        </w:rPr>
        <w:t xml:space="preserve">    node-&gt;isLeaf = 0;</w:t>
      </w:r>
    </w:p>
    <w:p w14:paraId="53D22DBC" w14:textId="77777777" w:rsidR="001154A2" w:rsidRDefault="00000000">
      <w:pPr>
        <w:shd w:val="clear" w:color="auto" w:fill="F4F4F4"/>
        <w:spacing w:after="120"/>
      </w:pPr>
      <w:r>
        <w:rPr>
          <w:rFonts w:ascii="Consolas" w:hAnsi="Consolas"/>
          <w:sz w:val="16"/>
        </w:rPr>
        <w:t>}</w:t>
      </w:r>
    </w:p>
    <w:p w14:paraId="41316774" w14:textId="77777777" w:rsidR="001154A2" w:rsidRDefault="00000000">
      <w:pPr>
        <w:shd w:val="clear" w:color="auto" w:fill="F4F4F4"/>
        <w:spacing w:after="120"/>
      </w:pPr>
      <w:r>
        <w:rPr>
          <w:rFonts w:ascii="Consolas" w:hAnsi="Consolas"/>
          <w:sz w:val="16"/>
        </w:rPr>
        <w:t xml:space="preserve"> </w:t>
      </w:r>
    </w:p>
    <w:p w14:paraId="1F5AA509" w14:textId="77777777" w:rsidR="001154A2" w:rsidRDefault="00000000">
      <w:pPr>
        <w:shd w:val="clear" w:color="auto" w:fill="F4F4F4"/>
        <w:spacing w:after="120"/>
      </w:pPr>
      <w:r>
        <w:rPr>
          <w:rFonts w:ascii="Consolas" w:hAnsi="Consolas"/>
          <w:sz w:val="16"/>
        </w:rPr>
        <w:t>int insertPlot(QuadNode *node, Plot plot) {</w:t>
      </w:r>
    </w:p>
    <w:p w14:paraId="737A0037" w14:textId="77777777" w:rsidR="001154A2" w:rsidRDefault="00000000">
      <w:pPr>
        <w:shd w:val="clear" w:color="auto" w:fill="F4F4F4"/>
        <w:spacing w:after="120"/>
      </w:pPr>
      <w:r>
        <w:rPr>
          <w:rFonts w:ascii="Consolas" w:hAnsi="Consolas"/>
          <w:sz w:val="16"/>
        </w:rPr>
        <w:t xml:space="preserve">    if (!rectContainsPoint(node-&gt;boundary, plot.x, plot.y))</w:t>
      </w:r>
    </w:p>
    <w:p w14:paraId="2A6735CB" w14:textId="77777777" w:rsidR="001154A2" w:rsidRDefault="00000000">
      <w:pPr>
        <w:shd w:val="clear" w:color="auto" w:fill="F4F4F4"/>
        <w:spacing w:after="120"/>
      </w:pPr>
      <w:r>
        <w:rPr>
          <w:rFonts w:ascii="Consolas" w:hAnsi="Consolas"/>
          <w:sz w:val="16"/>
        </w:rPr>
        <w:t xml:space="preserve">        return 0;                              /* out of bounds */</w:t>
      </w:r>
    </w:p>
    <w:p w14:paraId="5487714E" w14:textId="77777777" w:rsidR="001154A2" w:rsidRDefault="00000000">
      <w:pPr>
        <w:shd w:val="clear" w:color="auto" w:fill="F4F4F4"/>
        <w:spacing w:after="120"/>
      </w:pPr>
      <w:r>
        <w:rPr>
          <w:rFonts w:ascii="Consolas" w:hAnsi="Consolas"/>
          <w:sz w:val="16"/>
        </w:rPr>
        <w:t xml:space="preserve"> </w:t>
      </w:r>
    </w:p>
    <w:p w14:paraId="6B129EE4" w14:textId="77777777" w:rsidR="001154A2" w:rsidRDefault="00000000">
      <w:pPr>
        <w:shd w:val="clear" w:color="auto" w:fill="F4F4F4"/>
        <w:spacing w:after="120"/>
      </w:pPr>
      <w:r>
        <w:rPr>
          <w:rFonts w:ascii="Consolas" w:hAnsi="Consolas"/>
          <w:sz w:val="16"/>
        </w:rPr>
        <w:t xml:space="preserve">    if (node-&gt;isLeaf &amp;&amp; node-&gt;plotCount &lt; MAX_PLOTS_PER_NODE) {</w:t>
      </w:r>
    </w:p>
    <w:p w14:paraId="44667DB3" w14:textId="77777777" w:rsidR="001154A2" w:rsidRDefault="00000000">
      <w:pPr>
        <w:shd w:val="clear" w:color="auto" w:fill="F4F4F4"/>
        <w:spacing w:after="120"/>
      </w:pPr>
      <w:r>
        <w:rPr>
          <w:rFonts w:ascii="Consolas" w:hAnsi="Consolas"/>
          <w:sz w:val="16"/>
        </w:rPr>
        <w:t xml:space="preserve">        node-&gt;plots[node-&gt;plotCount++] = plot;</w:t>
      </w:r>
    </w:p>
    <w:p w14:paraId="2AF11305" w14:textId="77777777" w:rsidR="001154A2" w:rsidRDefault="00000000">
      <w:pPr>
        <w:shd w:val="clear" w:color="auto" w:fill="F4F4F4"/>
        <w:spacing w:after="120"/>
      </w:pPr>
      <w:r>
        <w:rPr>
          <w:rFonts w:ascii="Consolas" w:hAnsi="Consolas"/>
          <w:sz w:val="16"/>
        </w:rPr>
        <w:t xml:space="preserve">        return 1;</w:t>
      </w:r>
    </w:p>
    <w:p w14:paraId="7D737C3B" w14:textId="77777777" w:rsidR="001154A2" w:rsidRDefault="00000000">
      <w:pPr>
        <w:shd w:val="clear" w:color="auto" w:fill="F4F4F4"/>
        <w:spacing w:after="120"/>
      </w:pPr>
      <w:r>
        <w:rPr>
          <w:rFonts w:ascii="Consolas" w:hAnsi="Consolas"/>
          <w:sz w:val="16"/>
        </w:rPr>
        <w:t xml:space="preserve">    }</w:t>
      </w:r>
    </w:p>
    <w:p w14:paraId="5271E655" w14:textId="77777777" w:rsidR="001154A2" w:rsidRDefault="00000000">
      <w:pPr>
        <w:shd w:val="clear" w:color="auto" w:fill="F4F4F4"/>
        <w:spacing w:after="120"/>
      </w:pPr>
      <w:r>
        <w:rPr>
          <w:rFonts w:ascii="Consolas" w:hAnsi="Consolas"/>
          <w:sz w:val="16"/>
        </w:rPr>
        <w:t xml:space="preserve"> </w:t>
      </w:r>
    </w:p>
    <w:p w14:paraId="769E314E" w14:textId="77777777" w:rsidR="001154A2" w:rsidRDefault="00000000">
      <w:pPr>
        <w:shd w:val="clear" w:color="auto" w:fill="F4F4F4"/>
        <w:spacing w:after="120"/>
      </w:pPr>
      <w:r>
        <w:rPr>
          <w:rFonts w:ascii="Consolas" w:hAnsi="Consolas"/>
          <w:sz w:val="16"/>
        </w:rPr>
        <w:t xml:space="preserve">    if (node-&gt;isLeaf)</w:t>
      </w:r>
    </w:p>
    <w:p w14:paraId="2DD662CA" w14:textId="77777777" w:rsidR="001154A2" w:rsidRDefault="00000000">
      <w:pPr>
        <w:shd w:val="clear" w:color="auto" w:fill="F4F4F4"/>
        <w:spacing w:after="120"/>
      </w:pPr>
      <w:r>
        <w:rPr>
          <w:rFonts w:ascii="Consolas" w:hAnsi="Consolas"/>
          <w:sz w:val="16"/>
        </w:rPr>
        <w:t xml:space="preserve">        subdivide(node);</w:t>
      </w:r>
    </w:p>
    <w:p w14:paraId="1498B720" w14:textId="77777777" w:rsidR="001154A2" w:rsidRDefault="00000000">
      <w:pPr>
        <w:shd w:val="clear" w:color="auto" w:fill="F4F4F4"/>
        <w:spacing w:after="120"/>
      </w:pPr>
      <w:r>
        <w:rPr>
          <w:rFonts w:ascii="Consolas" w:hAnsi="Consolas"/>
          <w:sz w:val="16"/>
        </w:rPr>
        <w:t xml:space="preserve"> </w:t>
      </w:r>
    </w:p>
    <w:p w14:paraId="41B61500" w14:textId="77777777" w:rsidR="001154A2" w:rsidRDefault="00000000">
      <w:pPr>
        <w:shd w:val="clear" w:color="auto" w:fill="F4F4F4"/>
        <w:spacing w:after="120"/>
      </w:pPr>
      <w:r>
        <w:rPr>
          <w:rFonts w:ascii="Consolas" w:hAnsi="Consolas"/>
          <w:sz w:val="16"/>
        </w:rPr>
        <w:t xml:space="preserve">    if (insertPlot(node-&gt;nw, plot)) return 1;</w:t>
      </w:r>
    </w:p>
    <w:p w14:paraId="01507AB1" w14:textId="77777777" w:rsidR="001154A2" w:rsidRDefault="00000000">
      <w:pPr>
        <w:shd w:val="clear" w:color="auto" w:fill="F4F4F4"/>
        <w:spacing w:after="120"/>
      </w:pPr>
      <w:r>
        <w:rPr>
          <w:rFonts w:ascii="Consolas" w:hAnsi="Consolas"/>
          <w:sz w:val="16"/>
        </w:rPr>
        <w:t xml:space="preserve">    if (insertPlot(node-&gt;ne, plot)) return 1;</w:t>
      </w:r>
    </w:p>
    <w:p w14:paraId="077F9C0A" w14:textId="77777777" w:rsidR="001154A2" w:rsidRDefault="00000000">
      <w:pPr>
        <w:shd w:val="clear" w:color="auto" w:fill="F4F4F4"/>
        <w:spacing w:after="120"/>
      </w:pPr>
      <w:r>
        <w:rPr>
          <w:rFonts w:ascii="Consolas" w:hAnsi="Consolas"/>
          <w:sz w:val="16"/>
        </w:rPr>
        <w:t xml:space="preserve">    if (insertPlot(node-&gt;sw, plot)) return 1;</w:t>
      </w:r>
    </w:p>
    <w:p w14:paraId="4591E6E7" w14:textId="77777777" w:rsidR="001154A2" w:rsidRDefault="00000000">
      <w:pPr>
        <w:shd w:val="clear" w:color="auto" w:fill="F4F4F4"/>
        <w:spacing w:after="120"/>
      </w:pPr>
      <w:r>
        <w:rPr>
          <w:rFonts w:ascii="Consolas" w:hAnsi="Consolas"/>
          <w:sz w:val="16"/>
        </w:rPr>
        <w:t xml:space="preserve">    if (insertPlot(node-&gt;se, plot)) return 1;</w:t>
      </w:r>
    </w:p>
    <w:p w14:paraId="095404E6" w14:textId="77777777" w:rsidR="001154A2" w:rsidRDefault="00000000">
      <w:pPr>
        <w:shd w:val="clear" w:color="auto" w:fill="F4F4F4"/>
        <w:spacing w:after="120"/>
      </w:pPr>
      <w:r>
        <w:rPr>
          <w:rFonts w:ascii="Consolas" w:hAnsi="Consolas"/>
          <w:sz w:val="16"/>
        </w:rPr>
        <w:t xml:space="preserve">    return 0;    /* should not happen if boundary check passed */</w:t>
      </w:r>
    </w:p>
    <w:p w14:paraId="774CA698" w14:textId="77777777" w:rsidR="001154A2" w:rsidRDefault="00000000">
      <w:pPr>
        <w:shd w:val="clear" w:color="auto" w:fill="F4F4F4"/>
        <w:spacing w:after="120"/>
      </w:pPr>
      <w:r>
        <w:rPr>
          <w:rFonts w:ascii="Consolas" w:hAnsi="Consolas"/>
          <w:sz w:val="16"/>
        </w:rPr>
        <w:lastRenderedPageBreak/>
        <w:t>}</w:t>
      </w:r>
    </w:p>
    <w:p w14:paraId="52A01A84" w14:textId="77777777" w:rsidR="001154A2" w:rsidRDefault="00000000">
      <w:pPr>
        <w:pStyle w:val="Heading2"/>
        <w:spacing w:after="120"/>
      </w:pPr>
      <w:r>
        <w:rPr>
          <w:rFonts w:ascii="Arial" w:hAnsi="Arial"/>
        </w:rPr>
        <w:t>4.2 Quad-Tree Range Query Algorithm</w:t>
      </w:r>
    </w:p>
    <w:p w14:paraId="6326192F" w14:textId="77777777" w:rsidR="001154A2" w:rsidRDefault="00000000">
      <w:pPr>
        <w:spacing w:after="120"/>
      </w:pPr>
      <w:r>
        <w:t>Algorithm RangeQuery(node, zone, result): prune the whole subtree if its boundary does not intersect the query zone. At a leaf, test each stored plot individually against the zone. At an internal node, recurse into all four children.</w:t>
      </w:r>
    </w:p>
    <w:p w14:paraId="47A11B1B" w14:textId="77777777" w:rsidR="001154A2" w:rsidRDefault="00000000">
      <w:pPr>
        <w:shd w:val="clear" w:color="auto" w:fill="F4F4F4"/>
        <w:spacing w:after="120"/>
      </w:pPr>
      <w:r>
        <w:rPr>
          <w:rFonts w:ascii="Consolas" w:hAnsi="Consolas"/>
          <w:sz w:val="16"/>
        </w:rPr>
        <w:t>void rangeQuery(QuadNode *node, Rect zone, Plot *result, int *count) {</w:t>
      </w:r>
    </w:p>
    <w:p w14:paraId="0A99BE64" w14:textId="77777777" w:rsidR="001154A2" w:rsidRDefault="00000000">
      <w:pPr>
        <w:shd w:val="clear" w:color="auto" w:fill="F4F4F4"/>
        <w:spacing w:after="120"/>
      </w:pPr>
      <w:r>
        <w:rPr>
          <w:rFonts w:ascii="Consolas" w:hAnsi="Consolas"/>
          <w:sz w:val="16"/>
        </w:rPr>
        <w:t xml:space="preserve">    if (node == NULL || !rectIntersects(node-&gt;boundary, zone))</w:t>
      </w:r>
    </w:p>
    <w:p w14:paraId="4729C52A" w14:textId="77777777" w:rsidR="001154A2" w:rsidRDefault="00000000">
      <w:pPr>
        <w:shd w:val="clear" w:color="auto" w:fill="F4F4F4"/>
        <w:spacing w:after="120"/>
      </w:pPr>
      <w:r>
        <w:rPr>
          <w:rFonts w:ascii="Consolas" w:hAnsi="Consolas"/>
          <w:sz w:val="16"/>
        </w:rPr>
        <w:t xml:space="preserve">        return;                                  /* prune subtree */</w:t>
      </w:r>
    </w:p>
    <w:p w14:paraId="287DB6FF" w14:textId="77777777" w:rsidR="001154A2" w:rsidRDefault="00000000">
      <w:pPr>
        <w:shd w:val="clear" w:color="auto" w:fill="F4F4F4"/>
        <w:spacing w:after="120"/>
      </w:pPr>
      <w:r>
        <w:rPr>
          <w:rFonts w:ascii="Consolas" w:hAnsi="Consolas"/>
          <w:sz w:val="16"/>
        </w:rPr>
        <w:t xml:space="preserve"> </w:t>
      </w:r>
    </w:p>
    <w:p w14:paraId="79E22D33" w14:textId="77777777" w:rsidR="001154A2" w:rsidRDefault="00000000">
      <w:pPr>
        <w:shd w:val="clear" w:color="auto" w:fill="F4F4F4"/>
        <w:spacing w:after="120"/>
      </w:pPr>
      <w:r>
        <w:rPr>
          <w:rFonts w:ascii="Consolas" w:hAnsi="Consolas"/>
          <w:sz w:val="16"/>
        </w:rPr>
        <w:t xml:space="preserve">    if (node-&gt;isLeaf) {</w:t>
      </w:r>
    </w:p>
    <w:p w14:paraId="74ECF230" w14:textId="77777777" w:rsidR="001154A2" w:rsidRDefault="00000000">
      <w:pPr>
        <w:shd w:val="clear" w:color="auto" w:fill="F4F4F4"/>
        <w:spacing w:after="120"/>
      </w:pPr>
      <w:r>
        <w:rPr>
          <w:rFonts w:ascii="Consolas" w:hAnsi="Consolas"/>
          <w:sz w:val="16"/>
        </w:rPr>
        <w:t xml:space="preserve">        for (int i = 0; i &lt; node-&gt;plotCount; i++) {</w:t>
      </w:r>
    </w:p>
    <w:p w14:paraId="41141499" w14:textId="77777777" w:rsidR="001154A2" w:rsidRDefault="00000000">
      <w:pPr>
        <w:shd w:val="clear" w:color="auto" w:fill="F4F4F4"/>
        <w:spacing w:after="120"/>
      </w:pPr>
      <w:r>
        <w:rPr>
          <w:rFonts w:ascii="Consolas" w:hAnsi="Consolas"/>
          <w:sz w:val="16"/>
        </w:rPr>
        <w:t xml:space="preserve">            Plot p = node-&gt;plots[i];</w:t>
      </w:r>
    </w:p>
    <w:p w14:paraId="3A67007B" w14:textId="77777777" w:rsidR="001154A2" w:rsidRDefault="00000000">
      <w:pPr>
        <w:shd w:val="clear" w:color="auto" w:fill="F4F4F4"/>
        <w:spacing w:after="120"/>
      </w:pPr>
      <w:r>
        <w:rPr>
          <w:rFonts w:ascii="Consolas" w:hAnsi="Consolas"/>
          <w:sz w:val="16"/>
        </w:rPr>
        <w:t xml:space="preserve">            if (rectContainsPoint(zone, p.x, p.y))</w:t>
      </w:r>
    </w:p>
    <w:p w14:paraId="1C8A52CA" w14:textId="77777777" w:rsidR="001154A2" w:rsidRDefault="00000000">
      <w:pPr>
        <w:shd w:val="clear" w:color="auto" w:fill="F4F4F4"/>
        <w:spacing w:after="120"/>
      </w:pPr>
      <w:r>
        <w:rPr>
          <w:rFonts w:ascii="Consolas" w:hAnsi="Consolas"/>
          <w:sz w:val="16"/>
        </w:rPr>
        <w:t xml:space="preserve">                result[(*count)++] = p;</w:t>
      </w:r>
    </w:p>
    <w:p w14:paraId="0196DCA3" w14:textId="77777777" w:rsidR="001154A2" w:rsidRDefault="00000000">
      <w:pPr>
        <w:shd w:val="clear" w:color="auto" w:fill="F4F4F4"/>
        <w:spacing w:after="120"/>
      </w:pPr>
      <w:r>
        <w:rPr>
          <w:rFonts w:ascii="Consolas" w:hAnsi="Consolas"/>
          <w:sz w:val="16"/>
        </w:rPr>
        <w:t xml:space="preserve">        }</w:t>
      </w:r>
    </w:p>
    <w:p w14:paraId="139B171C" w14:textId="77777777" w:rsidR="001154A2" w:rsidRDefault="00000000">
      <w:pPr>
        <w:shd w:val="clear" w:color="auto" w:fill="F4F4F4"/>
        <w:spacing w:after="120"/>
      </w:pPr>
      <w:r>
        <w:rPr>
          <w:rFonts w:ascii="Consolas" w:hAnsi="Consolas"/>
          <w:sz w:val="16"/>
        </w:rPr>
        <w:t xml:space="preserve">        return;</w:t>
      </w:r>
    </w:p>
    <w:p w14:paraId="3FD241FF" w14:textId="77777777" w:rsidR="001154A2" w:rsidRDefault="00000000">
      <w:pPr>
        <w:shd w:val="clear" w:color="auto" w:fill="F4F4F4"/>
        <w:spacing w:after="120"/>
      </w:pPr>
      <w:r>
        <w:rPr>
          <w:rFonts w:ascii="Consolas" w:hAnsi="Consolas"/>
          <w:sz w:val="16"/>
        </w:rPr>
        <w:t xml:space="preserve">    }</w:t>
      </w:r>
    </w:p>
    <w:p w14:paraId="003ABB28" w14:textId="77777777" w:rsidR="001154A2" w:rsidRDefault="00000000">
      <w:pPr>
        <w:shd w:val="clear" w:color="auto" w:fill="F4F4F4"/>
        <w:spacing w:after="120"/>
      </w:pPr>
      <w:r>
        <w:rPr>
          <w:rFonts w:ascii="Consolas" w:hAnsi="Consolas"/>
          <w:sz w:val="16"/>
        </w:rPr>
        <w:t xml:space="preserve"> </w:t>
      </w:r>
    </w:p>
    <w:p w14:paraId="682A8B5A" w14:textId="77777777" w:rsidR="001154A2" w:rsidRDefault="00000000">
      <w:pPr>
        <w:shd w:val="clear" w:color="auto" w:fill="F4F4F4"/>
        <w:spacing w:after="120"/>
      </w:pPr>
      <w:r>
        <w:rPr>
          <w:rFonts w:ascii="Consolas" w:hAnsi="Consolas"/>
          <w:sz w:val="16"/>
        </w:rPr>
        <w:t xml:space="preserve">    rangeQuery(node-&gt;nw, zone, result, count);</w:t>
      </w:r>
    </w:p>
    <w:p w14:paraId="4330E0C6" w14:textId="77777777" w:rsidR="001154A2" w:rsidRDefault="00000000">
      <w:pPr>
        <w:shd w:val="clear" w:color="auto" w:fill="F4F4F4"/>
        <w:spacing w:after="120"/>
      </w:pPr>
      <w:r>
        <w:rPr>
          <w:rFonts w:ascii="Consolas" w:hAnsi="Consolas"/>
          <w:sz w:val="16"/>
        </w:rPr>
        <w:t xml:space="preserve">    rangeQuery(node-&gt;ne, zone, result, count);</w:t>
      </w:r>
    </w:p>
    <w:p w14:paraId="452BF56E" w14:textId="77777777" w:rsidR="001154A2" w:rsidRDefault="00000000">
      <w:pPr>
        <w:shd w:val="clear" w:color="auto" w:fill="F4F4F4"/>
        <w:spacing w:after="120"/>
      </w:pPr>
      <w:r>
        <w:rPr>
          <w:rFonts w:ascii="Consolas" w:hAnsi="Consolas"/>
          <w:sz w:val="16"/>
        </w:rPr>
        <w:t xml:space="preserve">    rangeQuery(node-&gt;sw, zone, result, count);</w:t>
      </w:r>
    </w:p>
    <w:p w14:paraId="42734D36" w14:textId="77777777" w:rsidR="001154A2" w:rsidRDefault="00000000">
      <w:pPr>
        <w:shd w:val="clear" w:color="auto" w:fill="F4F4F4"/>
        <w:spacing w:after="120"/>
      </w:pPr>
      <w:r>
        <w:rPr>
          <w:rFonts w:ascii="Consolas" w:hAnsi="Consolas"/>
          <w:sz w:val="16"/>
        </w:rPr>
        <w:t xml:space="preserve">    rangeQuery(node-&gt;se, zone, result, count);</w:t>
      </w:r>
    </w:p>
    <w:p w14:paraId="5C65D8B2" w14:textId="77777777" w:rsidR="001154A2" w:rsidRDefault="00000000">
      <w:pPr>
        <w:shd w:val="clear" w:color="auto" w:fill="F4F4F4"/>
        <w:spacing w:after="120"/>
      </w:pPr>
      <w:r>
        <w:rPr>
          <w:rFonts w:ascii="Consolas" w:hAnsi="Consolas"/>
          <w:sz w:val="16"/>
        </w:rPr>
        <w:t>}</w:t>
      </w:r>
    </w:p>
    <w:p w14:paraId="4A371AD3" w14:textId="77777777" w:rsidR="001154A2" w:rsidRDefault="00000000">
      <w:pPr>
        <w:pStyle w:val="Heading2"/>
        <w:spacing w:after="120"/>
      </w:pPr>
      <w:r>
        <w:rPr>
          <w:rFonts w:ascii="Arial" w:hAnsi="Arial"/>
        </w:rPr>
        <w:t>4.3 Urgency Scoring</w:t>
      </w:r>
    </w:p>
    <w:p w14:paraId="3F0CFBA6" w14:textId="77777777" w:rsidR="001154A2" w:rsidRDefault="00000000">
      <w:pPr>
        <w:spacing w:after="120"/>
      </w:pPr>
      <w:r>
        <w:t>Algorithm ComputeUrgency(plot): a lower score means higher urgency (min-heap convention). Urgency drops as soil moisture rises or as expected rainfall increases, and rises the longer irrigation has been delayed.</w:t>
      </w:r>
    </w:p>
    <w:p w14:paraId="701EF7D4" w14:textId="77777777" w:rsidR="001154A2" w:rsidRDefault="00000000">
      <w:pPr>
        <w:shd w:val="clear" w:color="auto" w:fill="F4F4F4"/>
        <w:spacing w:after="120"/>
      </w:pPr>
      <w:r>
        <w:rPr>
          <w:rFonts w:ascii="Consolas" w:hAnsi="Consolas"/>
          <w:sz w:val="16"/>
        </w:rPr>
        <w:t>double computeUrgency(Plot p) {</w:t>
      </w:r>
    </w:p>
    <w:p w14:paraId="6F1668C3" w14:textId="77777777" w:rsidR="001154A2" w:rsidRDefault="00000000">
      <w:pPr>
        <w:shd w:val="clear" w:color="auto" w:fill="F4F4F4"/>
        <w:spacing w:after="120"/>
      </w:pPr>
      <w:r>
        <w:rPr>
          <w:rFonts w:ascii="Consolas" w:hAnsi="Consolas"/>
          <w:sz w:val="16"/>
        </w:rPr>
        <w:t xml:space="preserve">    double score = p.soilMoisture</w:t>
      </w:r>
    </w:p>
    <w:p w14:paraId="49BDFEA5" w14:textId="77777777" w:rsidR="001154A2" w:rsidRDefault="00000000">
      <w:pPr>
        <w:shd w:val="clear" w:color="auto" w:fill="F4F4F4"/>
        <w:spacing w:after="120"/>
      </w:pPr>
      <w:r>
        <w:rPr>
          <w:rFonts w:ascii="Consolas" w:hAnsi="Consolas"/>
          <w:sz w:val="16"/>
        </w:rPr>
        <w:t xml:space="preserve">                 + (p.rainForecastMM * 0.5)</w:t>
      </w:r>
    </w:p>
    <w:p w14:paraId="18DED8E2" w14:textId="77777777" w:rsidR="001154A2" w:rsidRDefault="00000000">
      <w:pPr>
        <w:shd w:val="clear" w:color="auto" w:fill="F4F4F4"/>
        <w:spacing w:after="120"/>
      </w:pPr>
      <w:r>
        <w:rPr>
          <w:rFonts w:ascii="Consolas" w:hAnsi="Consolas"/>
          <w:sz w:val="16"/>
        </w:rPr>
        <w:t xml:space="preserve">                 - (p.daysSinceIrrigation * 2.0);</w:t>
      </w:r>
    </w:p>
    <w:p w14:paraId="383320E1" w14:textId="77777777" w:rsidR="001154A2" w:rsidRDefault="00000000">
      <w:pPr>
        <w:shd w:val="clear" w:color="auto" w:fill="F4F4F4"/>
        <w:spacing w:after="120"/>
      </w:pPr>
      <w:r>
        <w:rPr>
          <w:rFonts w:ascii="Consolas" w:hAnsi="Consolas"/>
          <w:sz w:val="16"/>
        </w:rPr>
        <w:t xml:space="preserve">    return score;   /* lower score =&gt; more urgent =&gt; extracted first */</w:t>
      </w:r>
    </w:p>
    <w:p w14:paraId="1C813C38" w14:textId="77777777" w:rsidR="001154A2" w:rsidRDefault="00000000">
      <w:pPr>
        <w:shd w:val="clear" w:color="auto" w:fill="F4F4F4"/>
        <w:spacing w:after="120"/>
      </w:pPr>
      <w:r>
        <w:rPr>
          <w:rFonts w:ascii="Consolas" w:hAnsi="Consolas"/>
          <w:sz w:val="16"/>
        </w:rPr>
        <w:t>}</w:t>
      </w:r>
    </w:p>
    <w:p w14:paraId="24EFFA13" w14:textId="77777777" w:rsidR="001154A2" w:rsidRDefault="00000000">
      <w:pPr>
        <w:pStyle w:val="Heading2"/>
        <w:spacing w:after="120"/>
      </w:pPr>
      <w:r>
        <w:rPr>
          <w:rFonts w:ascii="Arial" w:hAnsi="Arial"/>
        </w:rPr>
        <w:t>4.4 Min-Heap Push Algorithm</w:t>
      </w:r>
    </w:p>
    <w:p w14:paraId="25597A8E" w14:textId="77777777" w:rsidR="001154A2" w:rsidRDefault="00000000">
      <w:pPr>
        <w:spacing w:after="120"/>
      </w:pPr>
      <w:r>
        <w:t>Algorithm Push(heap, plot, score): append the new element at the end of the array, then repeatedly swap it with its parent (sift-up) while it is smaller than its parent, restoring the min-heap property in O(log n).</w:t>
      </w:r>
    </w:p>
    <w:p w14:paraId="74BF5048" w14:textId="77777777" w:rsidR="001154A2" w:rsidRDefault="00000000">
      <w:pPr>
        <w:shd w:val="clear" w:color="auto" w:fill="F4F4F4"/>
        <w:spacing w:after="120"/>
      </w:pPr>
      <w:r>
        <w:rPr>
          <w:rFonts w:ascii="Consolas" w:hAnsi="Consolas"/>
          <w:sz w:val="16"/>
        </w:rPr>
        <w:t>typedef struct {</w:t>
      </w:r>
    </w:p>
    <w:p w14:paraId="6A77CAEC" w14:textId="77777777" w:rsidR="001154A2" w:rsidRDefault="00000000">
      <w:pPr>
        <w:shd w:val="clear" w:color="auto" w:fill="F4F4F4"/>
        <w:spacing w:after="120"/>
      </w:pPr>
      <w:r>
        <w:rPr>
          <w:rFonts w:ascii="Consolas" w:hAnsi="Consolas"/>
          <w:sz w:val="16"/>
        </w:rPr>
        <w:t xml:space="preserve">    Plot   plot;</w:t>
      </w:r>
    </w:p>
    <w:p w14:paraId="10B0A7D0" w14:textId="77777777" w:rsidR="001154A2" w:rsidRDefault="00000000">
      <w:pPr>
        <w:shd w:val="clear" w:color="auto" w:fill="F4F4F4"/>
        <w:spacing w:after="120"/>
      </w:pPr>
      <w:r>
        <w:rPr>
          <w:rFonts w:ascii="Consolas" w:hAnsi="Consolas"/>
          <w:sz w:val="16"/>
        </w:rPr>
        <w:t xml:space="preserve">    double score;</w:t>
      </w:r>
    </w:p>
    <w:p w14:paraId="64229580" w14:textId="77777777" w:rsidR="001154A2" w:rsidRDefault="00000000">
      <w:pPr>
        <w:shd w:val="clear" w:color="auto" w:fill="F4F4F4"/>
        <w:spacing w:after="120"/>
      </w:pPr>
      <w:r>
        <w:rPr>
          <w:rFonts w:ascii="Consolas" w:hAnsi="Consolas"/>
          <w:sz w:val="16"/>
        </w:rPr>
        <w:lastRenderedPageBreak/>
        <w:t>} HeapItem;</w:t>
      </w:r>
    </w:p>
    <w:p w14:paraId="1DCE3F85" w14:textId="77777777" w:rsidR="001154A2" w:rsidRDefault="00000000">
      <w:pPr>
        <w:shd w:val="clear" w:color="auto" w:fill="F4F4F4"/>
        <w:spacing w:after="120"/>
      </w:pPr>
      <w:r>
        <w:rPr>
          <w:rFonts w:ascii="Consolas" w:hAnsi="Consolas"/>
          <w:sz w:val="16"/>
        </w:rPr>
        <w:t xml:space="preserve"> </w:t>
      </w:r>
    </w:p>
    <w:p w14:paraId="0C679A00" w14:textId="77777777" w:rsidR="001154A2" w:rsidRDefault="00000000">
      <w:pPr>
        <w:shd w:val="clear" w:color="auto" w:fill="F4F4F4"/>
        <w:spacing w:after="120"/>
      </w:pPr>
      <w:r>
        <w:rPr>
          <w:rFonts w:ascii="Consolas" w:hAnsi="Consolas"/>
          <w:sz w:val="16"/>
        </w:rPr>
        <w:t>typedef struct {</w:t>
      </w:r>
    </w:p>
    <w:p w14:paraId="7D8BACD1" w14:textId="77777777" w:rsidR="001154A2" w:rsidRDefault="00000000">
      <w:pPr>
        <w:shd w:val="clear" w:color="auto" w:fill="F4F4F4"/>
        <w:spacing w:after="120"/>
      </w:pPr>
      <w:r>
        <w:rPr>
          <w:rFonts w:ascii="Consolas" w:hAnsi="Consolas"/>
          <w:sz w:val="16"/>
        </w:rPr>
        <w:t xml:space="preserve">    HeapItem items[MAX_HEAP_SIZE];</w:t>
      </w:r>
    </w:p>
    <w:p w14:paraId="7271BE51" w14:textId="77777777" w:rsidR="001154A2" w:rsidRDefault="00000000">
      <w:pPr>
        <w:shd w:val="clear" w:color="auto" w:fill="F4F4F4"/>
        <w:spacing w:after="120"/>
      </w:pPr>
      <w:r>
        <w:rPr>
          <w:rFonts w:ascii="Consolas" w:hAnsi="Consolas"/>
          <w:sz w:val="16"/>
        </w:rPr>
        <w:t xml:space="preserve">    int size;</w:t>
      </w:r>
    </w:p>
    <w:p w14:paraId="109F14F3" w14:textId="77777777" w:rsidR="001154A2" w:rsidRDefault="00000000">
      <w:pPr>
        <w:shd w:val="clear" w:color="auto" w:fill="F4F4F4"/>
        <w:spacing w:after="120"/>
      </w:pPr>
      <w:r>
        <w:rPr>
          <w:rFonts w:ascii="Consolas" w:hAnsi="Consolas"/>
          <w:sz w:val="16"/>
        </w:rPr>
        <w:t>} MinHeap;</w:t>
      </w:r>
    </w:p>
    <w:p w14:paraId="41F37AEE" w14:textId="77777777" w:rsidR="001154A2" w:rsidRDefault="00000000">
      <w:pPr>
        <w:shd w:val="clear" w:color="auto" w:fill="F4F4F4"/>
        <w:spacing w:after="120"/>
      </w:pPr>
      <w:r>
        <w:rPr>
          <w:rFonts w:ascii="Consolas" w:hAnsi="Consolas"/>
          <w:sz w:val="16"/>
        </w:rPr>
        <w:t xml:space="preserve"> </w:t>
      </w:r>
    </w:p>
    <w:p w14:paraId="34BFCF55" w14:textId="77777777" w:rsidR="001154A2" w:rsidRDefault="00000000">
      <w:pPr>
        <w:shd w:val="clear" w:color="auto" w:fill="F4F4F4"/>
        <w:spacing w:after="120"/>
      </w:pPr>
      <w:r>
        <w:rPr>
          <w:rFonts w:ascii="Consolas" w:hAnsi="Consolas"/>
          <w:sz w:val="16"/>
        </w:rPr>
        <w:t>int parentIdx(int i) { return (i - 1) / 2; }</w:t>
      </w:r>
    </w:p>
    <w:p w14:paraId="3D81C5AC" w14:textId="77777777" w:rsidR="001154A2" w:rsidRDefault="00000000">
      <w:pPr>
        <w:shd w:val="clear" w:color="auto" w:fill="F4F4F4"/>
        <w:spacing w:after="120"/>
      </w:pPr>
      <w:r>
        <w:rPr>
          <w:rFonts w:ascii="Consolas" w:hAnsi="Consolas"/>
          <w:sz w:val="16"/>
        </w:rPr>
        <w:t>int leftIdx(int i)   { return 2 * i + 1; }</w:t>
      </w:r>
    </w:p>
    <w:p w14:paraId="36893080" w14:textId="77777777" w:rsidR="001154A2" w:rsidRDefault="00000000">
      <w:pPr>
        <w:shd w:val="clear" w:color="auto" w:fill="F4F4F4"/>
        <w:spacing w:after="120"/>
      </w:pPr>
      <w:r>
        <w:rPr>
          <w:rFonts w:ascii="Consolas" w:hAnsi="Consolas"/>
          <w:sz w:val="16"/>
        </w:rPr>
        <w:t>int rightIdx(int i)  { return 2 * i + 2; }</w:t>
      </w:r>
    </w:p>
    <w:p w14:paraId="4816703F" w14:textId="77777777" w:rsidR="001154A2" w:rsidRDefault="00000000">
      <w:pPr>
        <w:shd w:val="clear" w:color="auto" w:fill="F4F4F4"/>
        <w:spacing w:after="120"/>
      </w:pPr>
      <w:r>
        <w:rPr>
          <w:rFonts w:ascii="Consolas" w:hAnsi="Consolas"/>
          <w:sz w:val="16"/>
        </w:rPr>
        <w:t xml:space="preserve"> </w:t>
      </w:r>
    </w:p>
    <w:p w14:paraId="1FDD013F" w14:textId="77777777" w:rsidR="001154A2" w:rsidRDefault="00000000">
      <w:pPr>
        <w:shd w:val="clear" w:color="auto" w:fill="F4F4F4"/>
        <w:spacing w:after="120"/>
      </w:pPr>
      <w:r>
        <w:rPr>
          <w:rFonts w:ascii="Consolas" w:hAnsi="Consolas"/>
          <w:sz w:val="16"/>
        </w:rPr>
        <w:t>void swapItems(HeapItem *a, HeapItem *b) {</w:t>
      </w:r>
    </w:p>
    <w:p w14:paraId="7C8597FD" w14:textId="77777777" w:rsidR="001154A2" w:rsidRDefault="00000000">
      <w:pPr>
        <w:shd w:val="clear" w:color="auto" w:fill="F4F4F4"/>
        <w:spacing w:after="120"/>
      </w:pPr>
      <w:r>
        <w:rPr>
          <w:rFonts w:ascii="Consolas" w:hAnsi="Consolas"/>
          <w:sz w:val="16"/>
        </w:rPr>
        <w:t xml:space="preserve">    HeapItem tmp = *a; *a = *b; *b = tmp;</w:t>
      </w:r>
    </w:p>
    <w:p w14:paraId="2C24B767" w14:textId="77777777" w:rsidR="001154A2" w:rsidRDefault="00000000">
      <w:pPr>
        <w:shd w:val="clear" w:color="auto" w:fill="F4F4F4"/>
        <w:spacing w:after="120"/>
      </w:pPr>
      <w:r>
        <w:rPr>
          <w:rFonts w:ascii="Consolas" w:hAnsi="Consolas"/>
          <w:sz w:val="16"/>
        </w:rPr>
        <w:t>}</w:t>
      </w:r>
    </w:p>
    <w:p w14:paraId="179CB2E0" w14:textId="77777777" w:rsidR="001154A2" w:rsidRDefault="00000000">
      <w:pPr>
        <w:shd w:val="clear" w:color="auto" w:fill="F4F4F4"/>
        <w:spacing w:after="120"/>
      </w:pPr>
      <w:r>
        <w:rPr>
          <w:rFonts w:ascii="Consolas" w:hAnsi="Consolas"/>
          <w:sz w:val="16"/>
        </w:rPr>
        <w:t xml:space="preserve"> </w:t>
      </w:r>
    </w:p>
    <w:p w14:paraId="718707A6" w14:textId="77777777" w:rsidR="001154A2" w:rsidRDefault="00000000">
      <w:pPr>
        <w:shd w:val="clear" w:color="auto" w:fill="F4F4F4"/>
        <w:spacing w:after="120"/>
      </w:pPr>
      <w:r>
        <w:rPr>
          <w:rFonts w:ascii="Consolas" w:hAnsi="Consolas"/>
          <w:sz w:val="16"/>
        </w:rPr>
        <w:t>void push(MinHeap *heap, Plot plot, double score) {</w:t>
      </w:r>
    </w:p>
    <w:p w14:paraId="643D680F" w14:textId="77777777" w:rsidR="001154A2" w:rsidRDefault="00000000">
      <w:pPr>
        <w:shd w:val="clear" w:color="auto" w:fill="F4F4F4"/>
        <w:spacing w:after="120"/>
      </w:pPr>
      <w:r>
        <w:rPr>
          <w:rFonts w:ascii="Consolas" w:hAnsi="Consolas"/>
          <w:sz w:val="16"/>
        </w:rPr>
        <w:t xml:space="preserve">    int i = heap-&gt;size++;</w:t>
      </w:r>
    </w:p>
    <w:p w14:paraId="22CDF1ED" w14:textId="77777777" w:rsidR="001154A2" w:rsidRDefault="00000000">
      <w:pPr>
        <w:shd w:val="clear" w:color="auto" w:fill="F4F4F4"/>
        <w:spacing w:after="120"/>
      </w:pPr>
      <w:r>
        <w:rPr>
          <w:rFonts w:ascii="Consolas" w:hAnsi="Consolas"/>
          <w:sz w:val="16"/>
        </w:rPr>
        <w:t xml:space="preserve">    heap-&gt;items[i].plot  = plot;</w:t>
      </w:r>
    </w:p>
    <w:p w14:paraId="51C6C8D8" w14:textId="77777777" w:rsidR="001154A2" w:rsidRDefault="00000000">
      <w:pPr>
        <w:shd w:val="clear" w:color="auto" w:fill="F4F4F4"/>
        <w:spacing w:after="120"/>
      </w:pPr>
      <w:r>
        <w:rPr>
          <w:rFonts w:ascii="Consolas" w:hAnsi="Consolas"/>
          <w:sz w:val="16"/>
        </w:rPr>
        <w:t xml:space="preserve">    heap-&gt;items[i].score = score;</w:t>
      </w:r>
    </w:p>
    <w:p w14:paraId="5213E5B4" w14:textId="77777777" w:rsidR="001154A2" w:rsidRDefault="00000000">
      <w:pPr>
        <w:shd w:val="clear" w:color="auto" w:fill="F4F4F4"/>
        <w:spacing w:after="120"/>
      </w:pPr>
      <w:r>
        <w:rPr>
          <w:rFonts w:ascii="Consolas" w:hAnsi="Consolas"/>
          <w:sz w:val="16"/>
        </w:rPr>
        <w:t xml:space="preserve"> </w:t>
      </w:r>
    </w:p>
    <w:p w14:paraId="605FFF0F" w14:textId="77777777" w:rsidR="001154A2" w:rsidRDefault="00000000">
      <w:pPr>
        <w:shd w:val="clear" w:color="auto" w:fill="F4F4F4"/>
        <w:spacing w:after="120"/>
      </w:pPr>
      <w:r>
        <w:rPr>
          <w:rFonts w:ascii="Consolas" w:hAnsi="Consolas"/>
          <w:sz w:val="16"/>
        </w:rPr>
        <w:t xml:space="preserve">    while (i &gt; 0 &amp;&amp; heap-&gt;items[parentIdx(i)].score &gt; heap-&gt;items[i].score) {</w:t>
      </w:r>
    </w:p>
    <w:p w14:paraId="5DC8C607" w14:textId="77777777" w:rsidR="001154A2" w:rsidRDefault="00000000">
      <w:pPr>
        <w:shd w:val="clear" w:color="auto" w:fill="F4F4F4"/>
        <w:spacing w:after="120"/>
      </w:pPr>
      <w:r>
        <w:rPr>
          <w:rFonts w:ascii="Consolas" w:hAnsi="Consolas"/>
          <w:sz w:val="16"/>
        </w:rPr>
        <w:t xml:space="preserve">        swapItems(&amp;heap-&gt;items[parentIdx(i)], &amp;heap-&gt;items[i]);</w:t>
      </w:r>
    </w:p>
    <w:p w14:paraId="7A61E3BD" w14:textId="77777777" w:rsidR="001154A2" w:rsidRDefault="00000000">
      <w:pPr>
        <w:shd w:val="clear" w:color="auto" w:fill="F4F4F4"/>
        <w:spacing w:after="120"/>
      </w:pPr>
      <w:r>
        <w:rPr>
          <w:rFonts w:ascii="Consolas" w:hAnsi="Consolas"/>
          <w:sz w:val="16"/>
        </w:rPr>
        <w:t xml:space="preserve">        i = parentIdx(i);</w:t>
      </w:r>
    </w:p>
    <w:p w14:paraId="186ACAC4" w14:textId="77777777" w:rsidR="001154A2" w:rsidRDefault="00000000">
      <w:pPr>
        <w:shd w:val="clear" w:color="auto" w:fill="F4F4F4"/>
        <w:spacing w:after="120"/>
      </w:pPr>
      <w:r>
        <w:rPr>
          <w:rFonts w:ascii="Consolas" w:hAnsi="Consolas"/>
          <w:sz w:val="16"/>
        </w:rPr>
        <w:t xml:space="preserve">    }</w:t>
      </w:r>
    </w:p>
    <w:p w14:paraId="53F1737B" w14:textId="77777777" w:rsidR="001154A2" w:rsidRDefault="00000000">
      <w:pPr>
        <w:shd w:val="clear" w:color="auto" w:fill="F4F4F4"/>
        <w:spacing w:after="120"/>
      </w:pPr>
      <w:r>
        <w:rPr>
          <w:rFonts w:ascii="Consolas" w:hAnsi="Consolas"/>
          <w:sz w:val="16"/>
        </w:rPr>
        <w:t>}</w:t>
      </w:r>
    </w:p>
    <w:p w14:paraId="70E80AF3" w14:textId="77777777" w:rsidR="001154A2" w:rsidRDefault="00000000">
      <w:pPr>
        <w:pStyle w:val="Heading2"/>
        <w:spacing w:after="120"/>
      </w:pPr>
      <w:r>
        <w:rPr>
          <w:rFonts w:ascii="Arial" w:hAnsi="Arial"/>
        </w:rPr>
        <w:t>4.5 Min-Heap Extract-Min Algorithm</w:t>
      </w:r>
    </w:p>
    <w:p w14:paraId="10F9013E" w14:textId="77777777" w:rsidR="001154A2" w:rsidRDefault="00000000">
      <w:pPr>
        <w:spacing w:after="120"/>
      </w:pPr>
      <w:r>
        <w:t>Algorithm ExtractMin(heap): the root always holds the most urgent plot. Remove it, move the last element to the root, then sift it down by repeatedly swapping with the smaller child until the heap property is restored.</w:t>
      </w:r>
    </w:p>
    <w:p w14:paraId="3BB16FD4" w14:textId="77777777" w:rsidR="001154A2" w:rsidRDefault="00000000">
      <w:pPr>
        <w:shd w:val="clear" w:color="auto" w:fill="F4F4F4"/>
        <w:spacing w:after="120"/>
      </w:pPr>
      <w:r>
        <w:rPr>
          <w:rFonts w:ascii="Consolas" w:hAnsi="Consolas"/>
          <w:sz w:val="16"/>
        </w:rPr>
        <w:t>Plot extractMin(MinHeap *heap) {</w:t>
      </w:r>
    </w:p>
    <w:p w14:paraId="211BFCB9" w14:textId="77777777" w:rsidR="001154A2" w:rsidRDefault="00000000">
      <w:pPr>
        <w:shd w:val="clear" w:color="auto" w:fill="F4F4F4"/>
        <w:spacing w:after="120"/>
      </w:pPr>
      <w:r>
        <w:rPr>
          <w:rFonts w:ascii="Consolas" w:hAnsi="Consolas"/>
          <w:sz w:val="16"/>
        </w:rPr>
        <w:t xml:space="preserve">    HeapItem top = heap-&gt;items[0];</w:t>
      </w:r>
    </w:p>
    <w:p w14:paraId="49BAFD7A" w14:textId="77777777" w:rsidR="001154A2" w:rsidRDefault="00000000">
      <w:pPr>
        <w:shd w:val="clear" w:color="auto" w:fill="F4F4F4"/>
        <w:spacing w:after="120"/>
      </w:pPr>
      <w:r>
        <w:rPr>
          <w:rFonts w:ascii="Consolas" w:hAnsi="Consolas"/>
          <w:sz w:val="16"/>
        </w:rPr>
        <w:t xml:space="preserve">    heap-&gt;items[0] = heap-&gt;items[--heap-&gt;size];</w:t>
      </w:r>
    </w:p>
    <w:p w14:paraId="259B1AF9" w14:textId="77777777" w:rsidR="001154A2" w:rsidRDefault="00000000">
      <w:pPr>
        <w:shd w:val="clear" w:color="auto" w:fill="F4F4F4"/>
        <w:spacing w:after="120"/>
      </w:pPr>
      <w:r>
        <w:rPr>
          <w:rFonts w:ascii="Consolas" w:hAnsi="Consolas"/>
          <w:sz w:val="16"/>
        </w:rPr>
        <w:t xml:space="preserve"> </w:t>
      </w:r>
    </w:p>
    <w:p w14:paraId="4A667A47" w14:textId="77777777" w:rsidR="001154A2" w:rsidRDefault="00000000">
      <w:pPr>
        <w:shd w:val="clear" w:color="auto" w:fill="F4F4F4"/>
        <w:spacing w:after="120"/>
      </w:pPr>
      <w:r>
        <w:rPr>
          <w:rFonts w:ascii="Consolas" w:hAnsi="Consolas"/>
          <w:sz w:val="16"/>
        </w:rPr>
        <w:t xml:space="preserve">    int i = 0;</w:t>
      </w:r>
    </w:p>
    <w:p w14:paraId="586DDBFE" w14:textId="77777777" w:rsidR="001154A2" w:rsidRDefault="00000000">
      <w:pPr>
        <w:shd w:val="clear" w:color="auto" w:fill="F4F4F4"/>
        <w:spacing w:after="120"/>
      </w:pPr>
      <w:r>
        <w:rPr>
          <w:rFonts w:ascii="Consolas" w:hAnsi="Consolas"/>
          <w:sz w:val="16"/>
        </w:rPr>
        <w:t xml:space="preserve">    while (1) {</w:t>
      </w:r>
    </w:p>
    <w:p w14:paraId="099D9630" w14:textId="77777777" w:rsidR="001154A2" w:rsidRDefault="00000000">
      <w:pPr>
        <w:shd w:val="clear" w:color="auto" w:fill="F4F4F4"/>
        <w:spacing w:after="120"/>
      </w:pPr>
      <w:r>
        <w:rPr>
          <w:rFonts w:ascii="Consolas" w:hAnsi="Consolas"/>
          <w:sz w:val="16"/>
        </w:rPr>
        <w:t xml:space="preserve">        int smallest = i;</w:t>
      </w:r>
    </w:p>
    <w:p w14:paraId="7D976D06" w14:textId="77777777" w:rsidR="001154A2" w:rsidRDefault="00000000">
      <w:pPr>
        <w:shd w:val="clear" w:color="auto" w:fill="F4F4F4"/>
        <w:spacing w:after="120"/>
      </w:pPr>
      <w:r>
        <w:rPr>
          <w:rFonts w:ascii="Consolas" w:hAnsi="Consolas"/>
          <w:sz w:val="16"/>
        </w:rPr>
        <w:t xml:space="preserve">        int l = leftIdx(i), r = rightIdx(i);</w:t>
      </w:r>
    </w:p>
    <w:p w14:paraId="353E8B39" w14:textId="77777777" w:rsidR="001154A2" w:rsidRDefault="00000000">
      <w:pPr>
        <w:shd w:val="clear" w:color="auto" w:fill="F4F4F4"/>
        <w:spacing w:after="120"/>
      </w:pPr>
      <w:r>
        <w:rPr>
          <w:rFonts w:ascii="Consolas" w:hAnsi="Consolas"/>
          <w:sz w:val="16"/>
        </w:rPr>
        <w:t xml:space="preserve"> </w:t>
      </w:r>
    </w:p>
    <w:p w14:paraId="3B6FCFEA" w14:textId="77777777" w:rsidR="001154A2" w:rsidRDefault="00000000">
      <w:pPr>
        <w:shd w:val="clear" w:color="auto" w:fill="F4F4F4"/>
        <w:spacing w:after="120"/>
      </w:pPr>
      <w:r>
        <w:rPr>
          <w:rFonts w:ascii="Consolas" w:hAnsi="Consolas"/>
          <w:sz w:val="16"/>
        </w:rPr>
        <w:t xml:space="preserve">        if (l &lt; heap-&gt;size &amp;&amp; heap-&gt;items[l].score &lt; heap-&gt;items[smallest].score)</w:t>
      </w:r>
    </w:p>
    <w:p w14:paraId="4B88256A" w14:textId="77777777" w:rsidR="001154A2" w:rsidRDefault="00000000">
      <w:pPr>
        <w:shd w:val="clear" w:color="auto" w:fill="F4F4F4"/>
        <w:spacing w:after="120"/>
      </w:pPr>
      <w:r>
        <w:rPr>
          <w:rFonts w:ascii="Consolas" w:hAnsi="Consolas"/>
          <w:sz w:val="16"/>
        </w:rPr>
        <w:t xml:space="preserve">            smallest = l;</w:t>
      </w:r>
    </w:p>
    <w:p w14:paraId="41103271" w14:textId="77777777" w:rsidR="001154A2" w:rsidRDefault="00000000">
      <w:pPr>
        <w:shd w:val="clear" w:color="auto" w:fill="F4F4F4"/>
        <w:spacing w:after="120"/>
      </w:pPr>
      <w:r>
        <w:rPr>
          <w:rFonts w:ascii="Consolas" w:hAnsi="Consolas"/>
          <w:sz w:val="16"/>
        </w:rPr>
        <w:lastRenderedPageBreak/>
        <w:t xml:space="preserve">        if (r &lt; heap-&gt;size &amp;&amp; heap-&gt;items[r].score &lt; heap-&gt;items[smallest].score)</w:t>
      </w:r>
    </w:p>
    <w:p w14:paraId="256BF836" w14:textId="77777777" w:rsidR="001154A2" w:rsidRDefault="00000000">
      <w:pPr>
        <w:shd w:val="clear" w:color="auto" w:fill="F4F4F4"/>
        <w:spacing w:after="120"/>
      </w:pPr>
      <w:r>
        <w:rPr>
          <w:rFonts w:ascii="Consolas" w:hAnsi="Consolas"/>
          <w:sz w:val="16"/>
        </w:rPr>
        <w:t xml:space="preserve">            smallest = r;</w:t>
      </w:r>
    </w:p>
    <w:p w14:paraId="3A1DFD52" w14:textId="77777777" w:rsidR="001154A2" w:rsidRDefault="00000000">
      <w:pPr>
        <w:shd w:val="clear" w:color="auto" w:fill="F4F4F4"/>
        <w:spacing w:after="120"/>
      </w:pPr>
      <w:r>
        <w:rPr>
          <w:rFonts w:ascii="Consolas" w:hAnsi="Consolas"/>
          <w:sz w:val="16"/>
        </w:rPr>
        <w:t xml:space="preserve">        if (smallest == i) break;</w:t>
      </w:r>
    </w:p>
    <w:p w14:paraId="2B8BF421" w14:textId="77777777" w:rsidR="001154A2" w:rsidRDefault="00000000">
      <w:pPr>
        <w:shd w:val="clear" w:color="auto" w:fill="F4F4F4"/>
        <w:spacing w:after="120"/>
      </w:pPr>
      <w:r>
        <w:rPr>
          <w:rFonts w:ascii="Consolas" w:hAnsi="Consolas"/>
          <w:sz w:val="16"/>
        </w:rPr>
        <w:t xml:space="preserve"> </w:t>
      </w:r>
    </w:p>
    <w:p w14:paraId="33215873" w14:textId="77777777" w:rsidR="001154A2" w:rsidRDefault="00000000">
      <w:pPr>
        <w:shd w:val="clear" w:color="auto" w:fill="F4F4F4"/>
        <w:spacing w:after="120"/>
      </w:pPr>
      <w:r>
        <w:rPr>
          <w:rFonts w:ascii="Consolas" w:hAnsi="Consolas"/>
          <w:sz w:val="16"/>
        </w:rPr>
        <w:t xml:space="preserve">        swapItems(&amp;heap-&gt;items[i], &amp;heap-&gt;items[smallest]);</w:t>
      </w:r>
    </w:p>
    <w:p w14:paraId="214B120A" w14:textId="77777777" w:rsidR="001154A2" w:rsidRDefault="00000000">
      <w:pPr>
        <w:shd w:val="clear" w:color="auto" w:fill="F4F4F4"/>
        <w:spacing w:after="120"/>
      </w:pPr>
      <w:r>
        <w:rPr>
          <w:rFonts w:ascii="Consolas" w:hAnsi="Consolas"/>
          <w:sz w:val="16"/>
        </w:rPr>
        <w:t xml:space="preserve">        i = smallest;</w:t>
      </w:r>
    </w:p>
    <w:p w14:paraId="57FFD070" w14:textId="77777777" w:rsidR="001154A2" w:rsidRDefault="00000000">
      <w:pPr>
        <w:shd w:val="clear" w:color="auto" w:fill="F4F4F4"/>
        <w:spacing w:after="120"/>
      </w:pPr>
      <w:r>
        <w:rPr>
          <w:rFonts w:ascii="Consolas" w:hAnsi="Consolas"/>
          <w:sz w:val="16"/>
        </w:rPr>
        <w:t xml:space="preserve">    }</w:t>
      </w:r>
    </w:p>
    <w:p w14:paraId="0BEC4B7B" w14:textId="77777777" w:rsidR="001154A2" w:rsidRDefault="00000000">
      <w:pPr>
        <w:shd w:val="clear" w:color="auto" w:fill="F4F4F4"/>
        <w:spacing w:after="120"/>
      </w:pPr>
      <w:r>
        <w:rPr>
          <w:rFonts w:ascii="Consolas" w:hAnsi="Consolas"/>
          <w:sz w:val="16"/>
        </w:rPr>
        <w:t xml:space="preserve">    return top.plot;</w:t>
      </w:r>
    </w:p>
    <w:p w14:paraId="03186BA7" w14:textId="77777777" w:rsidR="001154A2" w:rsidRDefault="00000000">
      <w:pPr>
        <w:shd w:val="clear" w:color="auto" w:fill="F4F4F4"/>
        <w:spacing w:after="120"/>
      </w:pPr>
      <w:r>
        <w:rPr>
          <w:rFonts w:ascii="Consolas" w:hAnsi="Consolas"/>
          <w:sz w:val="16"/>
        </w:rPr>
        <w:t>}</w:t>
      </w:r>
    </w:p>
    <w:p w14:paraId="5AE6A176" w14:textId="77777777" w:rsidR="001154A2" w:rsidRDefault="00000000">
      <w:pPr>
        <w:pStyle w:val="Heading2"/>
        <w:spacing w:after="120"/>
      </w:pPr>
      <w:r>
        <w:rPr>
          <w:rFonts w:ascii="Arial" w:hAnsi="Arial"/>
        </w:rPr>
        <w:t>4.6 Driver Algorithm — Daily Schedule Generation</w:t>
      </w:r>
    </w:p>
    <w:p w14:paraId="5CCD03C2" w14:textId="77777777" w:rsidR="001154A2" w:rsidRDefault="00000000">
      <w:pPr>
        <w:spacing w:after="120"/>
      </w:pPr>
      <w:r>
        <w:t>Algorithm GenerateDailySchedule(root, zone, waterBudget): combine range query, urgency scoring and the min-heap to produce the day's irrigation order, stopping once the available water/electricity budget is exhausted.</w:t>
      </w:r>
    </w:p>
    <w:p w14:paraId="40161CCB" w14:textId="77777777" w:rsidR="001154A2" w:rsidRDefault="00000000">
      <w:pPr>
        <w:shd w:val="clear" w:color="auto" w:fill="F4F4F4"/>
        <w:spacing w:after="120"/>
      </w:pPr>
      <w:r>
        <w:rPr>
          <w:rFonts w:ascii="Consolas" w:hAnsi="Consolas"/>
          <w:sz w:val="16"/>
        </w:rPr>
        <w:t>void generateDailySchedule(QuadNode *root, Rect zone, double waterBudget) {</w:t>
      </w:r>
    </w:p>
    <w:p w14:paraId="2B5B6021" w14:textId="77777777" w:rsidR="001154A2" w:rsidRDefault="00000000">
      <w:pPr>
        <w:shd w:val="clear" w:color="auto" w:fill="F4F4F4"/>
        <w:spacing w:after="120"/>
      </w:pPr>
      <w:r>
        <w:rPr>
          <w:rFonts w:ascii="Consolas" w:hAnsi="Consolas"/>
          <w:sz w:val="16"/>
        </w:rPr>
        <w:t xml:space="preserve">    Plot matched[MAX_HEAP_SIZE];</w:t>
      </w:r>
    </w:p>
    <w:p w14:paraId="6B83974B" w14:textId="77777777" w:rsidR="001154A2" w:rsidRDefault="00000000">
      <w:pPr>
        <w:shd w:val="clear" w:color="auto" w:fill="F4F4F4"/>
        <w:spacing w:after="120"/>
      </w:pPr>
      <w:r>
        <w:rPr>
          <w:rFonts w:ascii="Consolas" w:hAnsi="Consolas"/>
          <w:sz w:val="16"/>
        </w:rPr>
        <w:t xml:space="preserve">    int  matchedCount = 0;</w:t>
      </w:r>
    </w:p>
    <w:p w14:paraId="32501920" w14:textId="77777777" w:rsidR="001154A2" w:rsidRDefault="00000000">
      <w:pPr>
        <w:shd w:val="clear" w:color="auto" w:fill="F4F4F4"/>
        <w:spacing w:after="120"/>
      </w:pPr>
      <w:r>
        <w:rPr>
          <w:rFonts w:ascii="Consolas" w:hAnsi="Consolas"/>
          <w:sz w:val="16"/>
        </w:rPr>
        <w:t xml:space="preserve">    rangeQuery(root, zone, matched, &amp;matchedCount);</w:t>
      </w:r>
    </w:p>
    <w:p w14:paraId="45E0A449" w14:textId="77777777" w:rsidR="001154A2" w:rsidRDefault="00000000">
      <w:pPr>
        <w:shd w:val="clear" w:color="auto" w:fill="F4F4F4"/>
        <w:spacing w:after="120"/>
      </w:pPr>
      <w:r>
        <w:rPr>
          <w:rFonts w:ascii="Consolas" w:hAnsi="Consolas"/>
          <w:sz w:val="16"/>
        </w:rPr>
        <w:t xml:space="preserve"> </w:t>
      </w:r>
    </w:p>
    <w:p w14:paraId="560B5F2F" w14:textId="77777777" w:rsidR="001154A2" w:rsidRDefault="00000000">
      <w:pPr>
        <w:shd w:val="clear" w:color="auto" w:fill="F4F4F4"/>
        <w:spacing w:after="120"/>
      </w:pPr>
      <w:r>
        <w:rPr>
          <w:rFonts w:ascii="Consolas" w:hAnsi="Consolas"/>
          <w:sz w:val="16"/>
        </w:rPr>
        <w:t xml:space="preserve">    MinHeap heap = { .size = 0 };</w:t>
      </w:r>
    </w:p>
    <w:p w14:paraId="0D4F5FAD" w14:textId="77777777" w:rsidR="001154A2" w:rsidRDefault="00000000">
      <w:pPr>
        <w:shd w:val="clear" w:color="auto" w:fill="F4F4F4"/>
        <w:spacing w:after="120"/>
      </w:pPr>
      <w:r>
        <w:rPr>
          <w:rFonts w:ascii="Consolas" w:hAnsi="Consolas"/>
          <w:sz w:val="16"/>
        </w:rPr>
        <w:t xml:space="preserve">    for (int i = 0; i &lt; matchedCount; i++) {</w:t>
      </w:r>
    </w:p>
    <w:p w14:paraId="39161BE8" w14:textId="77777777" w:rsidR="001154A2" w:rsidRDefault="00000000">
      <w:pPr>
        <w:shd w:val="clear" w:color="auto" w:fill="F4F4F4"/>
        <w:spacing w:after="120"/>
      </w:pPr>
      <w:r>
        <w:rPr>
          <w:rFonts w:ascii="Consolas" w:hAnsi="Consolas"/>
          <w:sz w:val="16"/>
        </w:rPr>
        <w:t xml:space="preserve">        double score = computeUrgency(matched[i]);</w:t>
      </w:r>
    </w:p>
    <w:p w14:paraId="203965A1" w14:textId="77777777" w:rsidR="001154A2" w:rsidRDefault="00000000">
      <w:pPr>
        <w:shd w:val="clear" w:color="auto" w:fill="F4F4F4"/>
        <w:spacing w:after="120"/>
      </w:pPr>
      <w:r>
        <w:rPr>
          <w:rFonts w:ascii="Consolas" w:hAnsi="Consolas"/>
          <w:sz w:val="16"/>
        </w:rPr>
        <w:t xml:space="preserve">        push(&amp;heap, matched[i], score);</w:t>
      </w:r>
    </w:p>
    <w:p w14:paraId="54FC9CDD" w14:textId="77777777" w:rsidR="001154A2" w:rsidRDefault="00000000">
      <w:pPr>
        <w:shd w:val="clear" w:color="auto" w:fill="F4F4F4"/>
        <w:spacing w:after="120"/>
      </w:pPr>
      <w:r>
        <w:rPr>
          <w:rFonts w:ascii="Consolas" w:hAnsi="Consolas"/>
          <w:sz w:val="16"/>
        </w:rPr>
        <w:t xml:space="preserve">    }</w:t>
      </w:r>
    </w:p>
    <w:p w14:paraId="7A1AC025" w14:textId="77777777" w:rsidR="001154A2" w:rsidRDefault="00000000">
      <w:pPr>
        <w:shd w:val="clear" w:color="auto" w:fill="F4F4F4"/>
        <w:spacing w:after="120"/>
      </w:pPr>
      <w:r>
        <w:rPr>
          <w:rFonts w:ascii="Consolas" w:hAnsi="Consolas"/>
          <w:sz w:val="16"/>
        </w:rPr>
        <w:t xml:space="preserve"> </w:t>
      </w:r>
    </w:p>
    <w:p w14:paraId="6F4A40ED" w14:textId="77777777" w:rsidR="001154A2" w:rsidRDefault="00000000">
      <w:pPr>
        <w:shd w:val="clear" w:color="auto" w:fill="F4F4F4"/>
        <w:spacing w:after="120"/>
      </w:pPr>
      <w:r>
        <w:rPr>
          <w:rFonts w:ascii="Consolas" w:hAnsi="Consolas"/>
          <w:sz w:val="16"/>
        </w:rPr>
        <w:t xml:space="preserve">    printf("Irrigation order for today:\n");</w:t>
      </w:r>
    </w:p>
    <w:p w14:paraId="0EA9BD1C" w14:textId="77777777" w:rsidR="001154A2" w:rsidRDefault="00000000">
      <w:pPr>
        <w:shd w:val="clear" w:color="auto" w:fill="F4F4F4"/>
        <w:spacing w:after="120"/>
      </w:pPr>
      <w:r>
        <w:rPr>
          <w:rFonts w:ascii="Consolas" w:hAnsi="Consolas"/>
          <w:sz w:val="16"/>
        </w:rPr>
        <w:t xml:space="preserve">    while (heap.size &gt; 0 &amp;&amp; waterBudget &gt; 0) {</w:t>
      </w:r>
    </w:p>
    <w:p w14:paraId="20C89C23" w14:textId="77777777" w:rsidR="001154A2" w:rsidRDefault="00000000">
      <w:pPr>
        <w:shd w:val="clear" w:color="auto" w:fill="F4F4F4"/>
        <w:spacing w:after="120"/>
      </w:pPr>
      <w:r>
        <w:rPr>
          <w:rFonts w:ascii="Consolas" w:hAnsi="Consolas"/>
          <w:sz w:val="16"/>
        </w:rPr>
        <w:t xml:space="preserve">        Plot next = extractMin(&amp;heap);</w:t>
      </w:r>
    </w:p>
    <w:p w14:paraId="4B1AB0B3" w14:textId="77777777" w:rsidR="001154A2" w:rsidRDefault="00000000">
      <w:pPr>
        <w:shd w:val="clear" w:color="auto" w:fill="F4F4F4"/>
        <w:spacing w:after="120"/>
      </w:pPr>
      <w:r>
        <w:rPr>
          <w:rFonts w:ascii="Consolas" w:hAnsi="Consolas"/>
          <w:sz w:val="16"/>
        </w:rPr>
        <w:t xml:space="preserve">        double waterNeed = 10.0;   /* simplified fixed unit per plot */</w:t>
      </w:r>
    </w:p>
    <w:p w14:paraId="59F98F87" w14:textId="77777777" w:rsidR="001154A2" w:rsidRDefault="00000000">
      <w:pPr>
        <w:shd w:val="clear" w:color="auto" w:fill="F4F4F4"/>
        <w:spacing w:after="120"/>
      </w:pPr>
      <w:r>
        <w:rPr>
          <w:rFonts w:ascii="Consolas" w:hAnsi="Consolas"/>
          <w:sz w:val="16"/>
        </w:rPr>
        <w:t xml:space="preserve">        printf("  Plot %d  (moisture %.1f%%, %d days overdue)\n",</w:t>
      </w:r>
    </w:p>
    <w:p w14:paraId="56041957" w14:textId="77777777" w:rsidR="001154A2" w:rsidRDefault="00000000">
      <w:pPr>
        <w:shd w:val="clear" w:color="auto" w:fill="F4F4F4"/>
        <w:spacing w:after="120"/>
      </w:pPr>
      <w:r>
        <w:rPr>
          <w:rFonts w:ascii="Consolas" w:hAnsi="Consolas"/>
          <w:sz w:val="16"/>
        </w:rPr>
        <w:t xml:space="preserve">               next.plotId, next.soilMoisture, next.daysSinceIrrigation);</w:t>
      </w:r>
    </w:p>
    <w:p w14:paraId="764CFCA3" w14:textId="77777777" w:rsidR="001154A2" w:rsidRDefault="00000000">
      <w:pPr>
        <w:shd w:val="clear" w:color="auto" w:fill="F4F4F4"/>
        <w:spacing w:after="120"/>
      </w:pPr>
      <w:r>
        <w:rPr>
          <w:rFonts w:ascii="Consolas" w:hAnsi="Consolas"/>
          <w:sz w:val="16"/>
        </w:rPr>
        <w:t xml:space="preserve">        waterBudget -= waterNeed;</w:t>
      </w:r>
    </w:p>
    <w:p w14:paraId="0284F7D9" w14:textId="77777777" w:rsidR="001154A2" w:rsidRDefault="00000000">
      <w:pPr>
        <w:shd w:val="clear" w:color="auto" w:fill="F4F4F4"/>
        <w:spacing w:after="120"/>
      </w:pPr>
      <w:r>
        <w:rPr>
          <w:rFonts w:ascii="Consolas" w:hAnsi="Consolas"/>
          <w:sz w:val="16"/>
        </w:rPr>
        <w:t xml:space="preserve">    }</w:t>
      </w:r>
    </w:p>
    <w:p w14:paraId="4224F269" w14:textId="77777777" w:rsidR="001154A2" w:rsidRDefault="00000000">
      <w:pPr>
        <w:shd w:val="clear" w:color="auto" w:fill="F4F4F4"/>
        <w:spacing w:after="120"/>
      </w:pPr>
      <w:r>
        <w:rPr>
          <w:rFonts w:ascii="Consolas" w:hAnsi="Consolas"/>
          <w:sz w:val="16"/>
        </w:rPr>
        <w:t>}</w:t>
      </w:r>
    </w:p>
    <w:p w14:paraId="1E7470ED" w14:textId="77777777" w:rsidR="001154A2" w:rsidRDefault="00000000">
      <w:pPr>
        <w:pStyle w:val="Heading1"/>
        <w:spacing w:after="120"/>
      </w:pPr>
      <w:r>
        <w:rPr>
          <w:rFonts w:ascii="Arial" w:hAnsi="Arial"/>
        </w:rPr>
        <w:t>5. Sample Walkthrough</w:t>
      </w:r>
    </w:p>
    <w:p w14:paraId="741D0937" w14:textId="77777777" w:rsidR="001154A2" w:rsidRDefault="00000000">
      <w:pPr>
        <w:spacing w:after="120"/>
      </w:pPr>
      <w:r>
        <w:t xml:space="preserve">Consider 6 plots inserted into a quad-tree covering a 100 × 100 unit field. A region query for the sub-zone (0,0)–(50,50) matches 3 plots: P1 (moisture 18%, 5 days overdue), P2 (moisture 42%, 1 day overdue), P3 (moisture 25%, 3 days overdue). Their urgency scores (lower = more urgent) work out to roughly: P1 = 8, P3 = 19, P2 = 40. Pushing all three into the min-heap and calling extractMin() repeatedly yields the irrigation </w:t>
      </w:r>
      <w:r>
        <w:lastRenderedPageBreak/>
        <w:t>order P1 → P3 → P2, matching the intuitive expectation that the driest, most-overdue plot (P1) is served first.</w:t>
      </w:r>
    </w:p>
    <w:p w14:paraId="18F76A02" w14:textId="77777777" w:rsidR="001154A2" w:rsidRDefault="00000000">
      <w:pPr>
        <w:spacing w:after="120"/>
      </w:pPr>
      <w:r>
        <w:t>This walkthrough confirms that the combination of quad-tree range query and min-heap scheduling produces a sensible, priority-ordered irrigation list without ever scanning the full set of 25,000 plots — only the plots relevant to the queried zone are scored and queued.</w:t>
      </w:r>
    </w:p>
    <w:p w14:paraId="66AA9F46" w14:textId="77777777" w:rsidR="001154A2" w:rsidRDefault="00000000">
      <w:pPr>
        <w:pStyle w:val="Heading1"/>
        <w:spacing w:after="120"/>
      </w:pPr>
      <w:r>
        <w:rPr>
          <w:rFonts w:ascii="Arial" w:hAnsi="Arial"/>
        </w:rPr>
        <w:t>6. Summary</w:t>
      </w:r>
    </w:p>
    <w:p w14:paraId="3AAD2462" w14:textId="77777777" w:rsidR="001154A2" w:rsidRDefault="00000000">
      <w:pPr>
        <w:spacing w:after="120"/>
      </w:pPr>
      <w:r>
        <w:t>By combining a quad-tree for spatial indexing with a priority queue for urgency-based scheduling, the application answers the two operational questions from the KJS-AGR-01 use case efficiently: “which plots are in this zone?” in O(log n + k) time, and “which plot needs water most urgently, right now?” in O(log n) time per update — instead of O(n) linear scans that would not scale to 25,000 farm plots. The C implementation above is directly extensible: additional fields (electricity availability windows, crop stage) can be folded into computeUrgency() without changing the underlying data structures.</w:t>
      </w:r>
    </w:p>
    <w:sectPr w:rsidR="001154A2"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0350E" w14:textId="77777777" w:rsidR="00900287" w:rsidRDefault="00900287">
      <w:pPr>
        <w:spacing w:after="0" w:line="240" w:lineRule="auto"/>
      </w:pPr>
      <w:r>
        <w:separator/>
      </w:r>
    </w:p>
  </w:endnote>
  <w:endnote w:type="continuationSeparator" w:id="0">
    <w:p w14:paraId="794E7523" w14:textId="77777777" w:rsidR="00900287" w:rsidRDefault="00900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97CF" w14:textId="77777777" w:rsidR="001154A2" w:rsidRDefault="00000000">
    <w:pPr>
      <w:pStyle w:val="Footer"/>
      <w:jc w:val="center"/>
    </w:pPr>
    <w:r>
      <w:rPr>
        <w:sz w:val="16"/>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A8886" w14:textId="77777777" w:rsidR="00900287" w:rsidRDefault="00900287">
      <w:pPr>
        <w:spacing w:after="0" w:line="240" w:lineRule="auto"/>
      </w:pPr>
      <w:r>
        <w:separator/>
      </w:r>
    </w:p>
  </w:footnote>
  <w:footnote w:type="continuationSeparator" w:id="0">
    <w:p w14:paraId="1D612695" w14:textId="77777777" w:rsidR="00900287" w:rsidRDefault="00900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7FF7" w14:textId="77777777" w:rsidR="001154A2" w:rsidRDefault="00000000">
    <w:pPr>
      <w:pStyle w:val="Header"/>
      <w:jc w:val="right"/>
    </w:pPr>
    <w:r>
      <w:rPr>
        <w:sz w:val="16"/>
      </w:rPr>
      <w:t>Data Structures – IA-2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744054">
    <w:abstractNumId w:val="8"/>
  </w:num>
  <w:num w:numId="2" w16cid:durableId="113334034">
    <w:abstractNumId w:val="6"/>
  </w:num>
  <w:num w:numId="3" w16cid:durableId="1707178139">
    <w:abstractNumId w:val="5"/>
  </w:num>
  <w:num w:numId="4" w16cid:durableId="1025061037">
    <w:abstractNumId w:val="4"/>
  </w:num>
  <w:num w:numId="5" w16cid:durableId="755597109">
    <w:abstractNumId w:val="7"/>
  </w:num>
  <w:num w:numId="6" w16cid:durableId="474958335">
    <w:abstractNumId w:val="3"/>
  </w:num>
  <w:num w:numId="7" w16cid:durableId="908542229">
    <w:abstractNumId w:val="2"/>
  </w:num>
  <w:num w:numId="8" w16cid:durableId="310331069">
    <w:abstractNumId w:val="1"/>
  </w:num>
  <w:num w:numId="9" w16cid:durableId="1988973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4A2"/>
    <w:rsid w:val="0015074B"/>
    <w:rsid w:val="0029639D"/>
    <w:rsid w:val="002B09D4"/>
    <w:rsid w:val="00326F90"/>
    <w:rsid w:val="00450B65"/>
    <w:rsid w:val="00900287"/>
    <w:rsid w:val="00A75216"/>
    <w:rsid w:val="00AA1D8D"/>
    <w:rsid w:val="00B261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F8721"/>
  <w14:defaultImageDpi w14:val="300"/>
  <w15:docId w15:val="{8E634C02-8A0D-4827-A7EF-F98239DA2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Prathamesh Samel</cp:lastModifiedBy>
  <cp:revision>1</cp:revision>
  <dcterms:created xsi:type="dcterms:W3CDTF">2013-12-23T23:15:00Z</dcterms:created>
  <dcterms:modified xsi:type="dcterms:W3CDTF">2026-09-14T16:50:00Z</dcterms:modified>
  <cp:category/>
</cp:coreProperties>
</file>